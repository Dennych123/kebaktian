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44C1" w14:textId="677F2EE6" w:rsidR="00D75F29" w:rsidRDefault="00BA0690">
      <w:pPr>
        <w:pStyle w:val="Heading1"/>
      </w:pPr>
      <w:r>
        <w:t xml:space="preserve">TATA KEBAKTIAN </w:t>
      </w:r>
      <w:r w:rsidR="00CB6E9B">
        <w:t>BERSAMA DENSO INDONESIA GROUP</w:t>
      </w:r>
    </w:p>
    <w:p w14:paraId="2800CF27" w14:textId="0151C0C5" w:rsidR="00215BBF" w:rsidRDefault="007D5532" w:rsidP="00204FB8">
      <w:pPr>
        <w:spacing w:after="0"/>
      </w:pPr>
      <w:r w:rsidRPr="51C613A6">
        <w:rPr>
          <w:b/>
          <w:bCs/>
        </w:rPr>
        <w:t>J</w:t>
      </w:r>
      <w:r w:rsidR="00CC393E">
        <w:rPr>
          <w:b/>
          <w:bCs/>
        </w:rPr>
        <w:t>uma</w:t>
      </w:r>
      <w:r w:rsidRPr="51C613A6">
        <w:rPr>
          <w:b/>
          <w:bCs/>
        </w:rPr>
        <w:t>t</w:t>
      </w:r>
      <w:r w:rsidR="00BA0690" w:rsidRPr="51C613A6">
        <w:rPr>
          <w:b/>
          <w:bCs/>
        </w:rPr>
        <w:t xml:space="preserve">, </w:t>
      </w:r>
      <w:r w:rsidR="00CC393E">
        <w:rPr>
          <w:b/>
          <w:bCs/>
        </w:rPr>
        <w:t>23</w:t>
      </w:r>
      <w:r w:rsidR="00BA0690" w:rsidRPr="51C613A6">
        <w:rPr>
          <w:b/>
          <w:bCs/>
        </w:rPr>
        <w:t xml:space="preserve"> </w:t>
      </w:r>
      <w:r w:rsidR="00CC393E">
        <w:rPr>
          <w:b/>
          <w:bCs/>
        </w:rPr>
        <w:t>Oktober</w:t>
      </w:r>
      <w:r w:rsidR="1F5ECABC" w:rsidRPr="51C613A6">
        <w:rPr>
          <w:b/>
          <w:bCs/>
        </w:rPr>
        <w:t xml:space="preserve"> </w:t>
      </w:r>
      <w:r w:rsidR="00BA0690" w:rsidRPr="51C613A6">
        <w:rPr>
          <w:b/>
          <w:bCs/>
        </w:rPr>
        <w:t>2026</w:t>
      </w:r>
      <w:r>
        <w:br/>
      </w:r>
      <w:r w:rsidR="00BA0690">
        <w:t xml:space="preserve">Tema: </w:t>
      </w:r>
      <w:proofErr w:type="spellStart"/>
      <w:r w:rsidR="00DA76A5">
        <w:t>Merawat</w:t>
      </w:r>
      <w:proofErr w:type="spellEnd"/>
      <w:r w:rsidR="00DA76A5">
        <w:t xml:space="preserve"> </w:t>
      </w:r>
      <w:proofErr w:type="spellStart"/>
      <w:r w:rsidR="00DA76A5">
        <w:t>Persaudaraan</w:t>
      </w:r>
      <w:proofErr w:type="spellEnd"/>
      <w:r w:rsidR="00DA76A5">
        <w:t xml:space="preserve"> </w:t>
      </w:r>
      <w:proofErr w:type="spellStart"/>
      <w:r w:rsidR="00DA76A5">
        <w:t>Sejati</w:t>
      </w:r>
      <w:proofErr w:type="spellEnd"/>
    </w:p>
    <w:p w14:paraId="6780655D" w14:textId="024BB57B" w:rsidR="00B03F0D" w:rsidRDefault="00B03F0D" w:rsidP="51C613A6">
      <w:pPr>
        <w:spacing w:after="0"/>
        <w:sectPr w:rsidR="00B03F0D" w:rsidSect="00034616">
          <w:headerReference w:type="even" r:id="rId7"/>
          <w:headerReference w:type="default" r:id="rId8"/>
          <w:headerReference w:type="firs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1795113" w14:textId="1E4FDEBA" w:rsidR="000D61FA" w:rsidRDefault="00BA0690" w:rsidP="51C613A6">
      <w:pPr>
        <w:spacing w:after="0"/>
      </w:pPr>
      <w:r>
        <w:br/>
        <w:t xml:space="preserve">1. PERSIAPAN </w:t>
      </w:r>
      <w:r w:rsidRPr="00C720A8">
        <w:t>(</w:t>
      </w:r>
      <w:r w:rsidR="456E14F6" w:rsidRPr="00C720A8">
        <w:t>W</w:t>
      </w:r>
      <w:r w:rsidR="004917C6" w:rsidRPr="00C720A8">
        <w:t xml:space="preserve">orship </w:t>
      </w:r>
      <w:r w:rsidR="456E14F6" w:rsidRPr="00C720A8">
        <w:t>L</w:t>
      </w:r>
      <w:r w:rsidR="004917C6" w:rsidRPr="00C720A8">
        <w:t xml:space="preserve">eader </w:t>
      </w:r>
      <w:r w:rsidR="006811F3">
        <w:t>Bapak Alex</w:t>
      </w:r>
      <w:r w:rsidR="00B713FD" w:rsidRPr="00C720A8">
        <w:t xml:space="preserve"> dan </w:t>
      </w:r>
      <w:r w:rsidR="000C7143">
        <w:t xml:space="preserve">Sdr. </w:t>
      </w:r>
      <w:r w:rsidR="00B713FD" w:rsidRPr="00C720A8">
        <w:t>Rio</w:t>
      </w:r>
      <w:r w:rsidR="00C720A8" w:rsidRPr="00C720A8">
        <w:t>)</w:t>
      </w:r>
      <w:r w:rsidR="00B713FD">
        <w:t xml:space="preserve"> </w:t>
      </w:r>
    </w:p>
    <w:p w14:paraId="4FD6885B" w14:textId="02813275" w:rsidR="00215BBF" w:rsidRPr="000D62AA" w:rsidRDefault="539E3FE6" w:rsidP="51C613A6">
      <w:pPr>
        <w:spacing w:after="0"/>
      </w:pPr>
      <w:r>
        <w:t>Multimedia (Denny),</w:t>
      </w:r>
      <w:r w:rsidR="008B0244">
        <w:t xml:space="preserve"> </w:t>
      </w:r>
      <w:proofErr w:type="spellStart"/>
      <w:r>
        <w:t>Dokumentasi</w:t>
      </w:r>
      <w:proofErr w:type="spellEnd"/>
      <w:r>
        <w:t xml:space="preserve"> (Christian)</w:t>
      </w:r>
      <w:r w:rsidR="00BA0690" w:rsidRPr="00C720A8">
        <w:t>)</w:t>
      </w:r>
      <w:r w:rsidR="00BA0690">
        <w:br/>
        <w:t>- Sa</w:t>
      </w:r>
      <w:r w:rsidR="00765923">
        <w:t xml:space="preserve">at </w:t>
      </w:r>
      <w:proofErr w:type="spellStart"/>
      <w:r w:rsidR="00765923">
        <w:t>teduh</w:t>
      </w:r>
      <w:proofErr w:type="spellEnd"/>
    </w:p>
    <w:p w14:paraId="6C373458" w14:textId="6BA89967" w:rsidR="00215BBF" w:rsidRPr="000D62AA" w:rsidRDefault="00BA0690" w:rsidP="00204FB8">
      <w:pPr>
        <w:spacing w:after="0"/>
        <w:rPr>
          <w:color w:val="FF0000"/>
        </w:rPr>
      </w:pPr>
      <w:r>
        <w:br/>
      </w:r>
      <w:r w:rsidR="4613969A">
        <w:t>2</w:t>
      </w:r>
      <w:r>
        <w:t>. NYANYIAN UMAT (</w:t>
      </w:r>
      <w:proofErr w:type="spellStart"/>
      <w:r>
        <w:t>umat</w:t>
      </w:r>
      <w:proofErr w:type="spellEnd"/>
      <w:r>
        <w:t xml:space="preserve"> </w:t>
      </w:r>
      <w:proofErr w:type="spellStart"/>
      <w:r>
        <w:t>berdiri</w:t>
      </w:r>
      <w:proofErr w:type="spellEnd"/>
      <w:r>
        <w:t>)</w:t>
      </w:r>
      <w:r w:rsidR="2A186FAB">
        <w:t xml:space="preserve"> (WL, Team Musik, Team Multimedia, </w:t>
      </w:r>
      <w:proofErr w:type="spellStart"/>
      <w:r w:rsidR="2A186FAB">
        <w:t>Dokumentasi</w:t>
      </w:r>
      <w:proofErr w:type="spellEnd"/>
      <w:r w:rsidR="2A186FAB">
        <w:t>)</w:t>
      </w:r>
      <w:r>
        <w:br/>
      </w:r>
    </w:p>
    <w:p w14:paraId="1F3454ED" w14:textId="77777777" w:rsidR="001A1E7F" w:rsidRDefault="000D2E6F" w:rsidP="000D2E6F">
      <w:pPr>
        <w:spacing w:after="0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Lebih</w:t>
      </w:r>
      <w:proofErr w:type="spellEnd"/>
      <w:r>
        <w:rPr>
          <w:b/>
          <w:bCs/>
          <w:u w:val="single"/>
        </w:rPr>
        <w:t xml:space="preserve"> Dari </w:t>
      </w:r>
      <w:proofErr w:type="spellStart"/>
      <w:r>
        <w:rPr>
          <w:b/>
          <w:bCs/>
          <w:u w:val="single"/>
        </w:rPr>
        <w:t>Pemenang</w:t>
      </w:r>
      <w:proofErr w:type="spellEnd"/>
    </w:p>
    <w:p w14:paraId="22F34685" w14:textId="32A280CF" w:rsidR="007E6FC4" w:rsidRDefault="00BA0690" w:rsidP="000D2E6F">
      <w:pPr>
        <w:spacing w:after="0"/>
      </w:pPr>
      <w:r w:rsidRPr="008947E9">
        <w:rPr>
          <w:highlight w:val="yellow"/>
        </w:rPr>
        <w:br/>
      </w:r>
      <w:proofErr w:type="spellStart"/>
      <w:r w:rsidR="001A1E7F" w:rsidRPr="001A1E7F">
        <w:t>Lebih</w:t>
      </w:r>
      <w:proofErr w:type="spellEnd"/>
      <w:r w:rsidR="001A1E7F" w:rsidRPr="001A1E7F">
        <w:t xml:space="preserve"> </w:t>
      </w:r>
      <w:proofErr w:type="spellStart"/>
      <w:r w:rsidR="001A1E7F" w:rsidRPr="001A1E7F">
        <w:t>dari</w:t>
      </w:r>
      <w:proofErr w:type="spellEnd"/>
      <w:r w:rsidR="001A1E7F" w:rsidRPr="001A1E7F">
        <w:t xml:space="preserve"> </w:t>
      </w:r>
      <w:proofErr w:type="spellStart"/>
      <w:r w:rsidR="001A1E7F" w:rsidRPr="001A1E7F">
        <w:t>pemenang</w:t>
      </w:r>
      <w:proofErr w:type="spellEnd"/>
      <w:r w:rsidR="001A1E7F" w:rsidRPr="001A1E7F">
        <w:br/>
      </w:r>
      <w:proofErr w:type="spellStart"/>
      <w:r w:rsidR="001A1E7F" w:rsidRPr="001A1E7F">
        <w:t>Dalam</w:t>
      </w:r>
      <w:proofErr w:type="spellEnd"/>
      <w:r w:rsidR="001A1E7F" w:rsidRPr="001A1E7F">
        <w:t xml:space="preserve"> </w:t>
      </w:r>
      <w:proofErr w:type="spellStart"/>
      <w:r w:rsidR="001A1E7F" w:rsidRPr="001A1E7F">
        <w:t>segala</w:t>
      </w:r>
      <w:proofErr w:type="spellEnd"/>
      <w:r w:rsidR="001A1E7F" w:rsidRPr="001A1E7F">
        <w:t xml:space="preserve"> </w:t>
      </w:r>
      <w:proofErr w:type="spellStart"/>
      <w:r w:rsidR="001A1E7F" w:rsidRPr="001A1E7F">
        <w:t>perkara</w:t>
      </w:r>
      <w:proofErr w:type="spellEnd"/>
      <w:r w:rsidR="001A1E7F" w:rsidRPr="001A1E7F">
        <w:br/>
        <w:t xml:space="preserve">Iblis </w:t>
      </w:r>
      <w:proofErr w:type="spellStart"/>
      <w:r w:rsidR="001A1E7F" w:rsidRPr="001A1E7F">
        <w:t>telah</w:t>
      </w:r>
      <w:proofErr w:type="spellEnd"/>
      <w:r w:rsidR="001A1E7F" w:rsidRPr="001A1E7F">
        <w:t xml:space="preserve"> </w:t>
      </w:r>
      <w:proofErr w:type="spellStart"/>
      <w:r w:rsidR="001A1E7F" w:rsidRPr="001A1E7F">
        <w:t>dikalahkan</w:t>
      </w:r>
      <w:proofErr w:type="spellEnd"/>
      <w:r w:rsidR="001A1E7F" w:rsidRPr="001A1E7F">
        <w:br/>
        <w:t xml:space="preserve">Oleh </w:t>
      </w:r>
      <w:proofErr w:type="spellStart"/>
      <w:r w:rsidR="001A1E7F" w:rsidRPr="001A1E7F">
        <w:t>kuasa</w:t>
      </w:r>
      <w:proofErr w:type="spellEnd"/>
      <w:r w:rsidR="001A1E7F" w:rsidRPr="001A1E7F">
        <w:t xml:space="preserve"> </w:t>
      </w:r>
      <w:proofErr w:type="spellStart"/>
      <w:r w:rsidR="001A1E7F" w:rsidRPr="001A1E7F">
        <w:t>darah</w:t>
      </w:r>
      <w:proofErr w:type="spellEnd"/>
      <w:r w:rsidR="001A1E7F" w:rsidRPr="001A1E7F">
        <w:t>-Nya</w:t>
      </w:r>
      <w:r w:rsidR="001A1E7F" w:rsidRPr="001A1E7F">
        <w:br/>
        <w:t xml:space="preserve">Jika Allah di </w:t>
      </w:r>
      <w:proofErr w:type="spellStart"/>
      <w:r w:rsidR="001A1E7F" w:rsidRPr="001A1E7F">
        <w:t>pihak</w:t>
      </w:r>
      <w:proofErr w:type="spellEnd"/>
      <w:r w:rsidR="001A1E7F" w:rsidRPr="001A1E7F">
        <w:t xml:space="preserve"> </w:t>
      </w:r>
      <w:proofErr w:type="spellStart"/>
      <w:r w:rsidR="001A1E7F" w:rsidRPr="001A1E7F">
        <w:t>kita</w:t>
      </w:r>
      <w:proofErr w:type="spellEnd"/>
      <w:r w:rsidR="001A1E7F" w:rsidRPr="001A1E7F">
        <w:br/>
      </w:r>
      <w:proofErr w:type="spellStart"/>
      <w:r w:rsidR="001A1E7F" w:rsidRPr="001A1E7F">
        <w:t>Siapa</w:t>
      </w:r>
      <w:proofErr w:type="spellEnd"/>
      <w:r w:rsidR="001A1E7F" w:rsidRPr="001A1E7F">
        <w:t xml:space="preserve"> </w:t>
      </w:r>
      <w:proofErr w:type="spellStart"/>
      <w:r w:rsidR="001A1E7F" w:rsidRPr="001A1E7F">
        <w:t>dapat</w:t>
      </w:r>
      <w:proofErr w:type="spellEnd"/>
      <w:r w:rsidR="001A1E7F" w:rsidRPr="001A1E7F">
        <w:t xml:space="preserve"> </w:t>
      </w:r>
      <w:proofErr w:type="spellStart"/>
      <w:r w:rsidR="001A1E7F" w:rsidRPr="001A1E7F">
        <w:t>melawan</w:t>
      </w:r>
      <w:proofErr w:type="spellEnd"/>
      <w:r w:rsidR="001A1E7F" w:rsidRPr="001A1E7F">
        <w:br/>
        <w:t xml:space="preserve">Kita </w:t>
      </w:r>
      <w:proofErr w:type="spellStart"/>
      <w:r w:rsidR="001A1E7F" w:rsidRPr="001A1E7F">
        <w:t>lebih</w:t>
      </w:r>
      <w:proofErr w:type="spellEnd"/>
      <w:r w:rsidR="001A1E7F" w:rsidRPr="001A1E7F">
        <w:t xml:space="preserve"> </w:t>
      </w:r>
      <w:proofErr w:type="spellStart"/>
      <w:r w:rsidR="001A1E7F" w:rsidRPr="001A1E7F">
        <w:t>dari</w:t>
      </w:r>
      <w:proofErr w:type="spellEnd"/>
      <w:r w:rsidR="001A1E7F" w:rsidRPr="001A1E7F">
        <w:t xml:space="preserve"> </w:t>
      </w:r>
      <w:proofErr w:type="spellStart"/>
      <w:r w:rsidR="001A1E7F" w:rsidRPr="001A1E7F">
        <w:t>pemenang</w:t>
      </w:r>
      <w:proofErr w:type="spellEnd"/>
      <w:r w:rsidR="001A1E7F" w:rsidRPr="001A1E7F">
        <w:br/>
      </w:r>
      <w:r w:rsidR="001A1E7F" w:rsidRPr="001A1E7F">
        <w:br/>
      </w:r>
      <w:proofErr w:type="gramStart"/>
      <w:r w:rsidR="001A1E7F" w:rsidRPr="001A1E7F">
        <w:t>Reff :</w:t>
      </w:r>
      <w:proofErr w:type="gramEnd"/>
      <w:r w:rsidR="001A1E7F" w:rsidRPr="001A1E7F">
        <w:br/>
      </w:r>
      <w:proofErr w:type="spellStart"/>
      <w:r w:rsidR="001A1E7F" w:rsidRPr="001A1E7F">
        <w:t>Haleluya</w:t>
      </w:r>
      <w:proofErr w:type="spellEnd"/>
      <w:r w:rsidR="001A1E7F" w:rsidRPr="001A1E7F">
        <w:br/>
        <w:t xml:space="preserve">Kibarkanlah </w:t>
      </w:r>
      <w:proofErr w:type="spellStart"/>
      <w:r w:rsidR="001A1E7F" w:rsidRPr="001A1E7F">
        <w:t>panjiNya</w:t>
      </w:r>
      <w:proofErr w:type="spellEnd"/>
      <w:r w:rsidR="001A1E7F" w:rsidRPr="001A1E7F">
        <w:br/>
      </w:r>
      <w:proofErr w:type="spellStart"/>
      <w:r w:rsidR="001A1E7F" w:rsidRPr="001A1E7F">
        <w:t>Yesus</w:t>
      </w:r>
      <w:proofErr w:type="spellEnd"/>
      <w:r w:rsidR="001A1E7F" w:rsidRPr="001A1E7F">
        <w:t xml:space="preserve"> Raja </w:t>
      </w:r>
      <w:proofErr w:type="spellStart"/>
      <w:r w:rsidR="001A1E7F" w:rsidRPr="001A1E7F">
        <w:t>segala</w:t>
      </w:r>
      <w:proofErr w:type="spellEnd"/>
      <w:r w:rsidR="001A1E7F" w:rsidRPr="001A1E7F">
        <w:t xml:space="preserve"> Raja</w:t>
      </w:r>
      <w:r w:rsidR="001A1E7F" w:rsidRPr="001A1E7F">
        <w:br/>
      </w:r>
      <w:proofErr w:type="spellStart"/>
      <w:r w:rsidR="001A1E7F" w:rsidRPr="001A1E7F">
        <w:t>Haleluya</w:t>
      </w:r>
      <w:proofErr w:type="spellEnd"/>
      <w:r w:rsidR="001A1E7F" w:rsidRPr="001A1E7F">
        <w:t xml:space="preserve"> </w:t>
      </w:r>
      <w:proofErr w:type="spellStart"/>
      <w:r w:rsidR="001A1E7F" w:rsidRPr="001A1E7F">
        <w:t>bangkitlah</w:t>
      </w:r>
      <w:proofErr w:type="spellEnd"/>
      <w:r w:rsidR="001A1E7F" w:rsidRPr="001A1E7F">
        <w:t xml:space="preserve"> </w:t>
      </w:r>
      <w:proofErr w:type="spellStart"/>
      <w:r w:rsidR="001A1E7F" w:rsidRPr="001A1E7F">
        <w:t>gerejaNya</w:t>
      </w:r>
      <w:proofErr w:type="spellEnd"/>
      <w:r w:rsidR="001A1E7F" w:rsidRPr="001A1E7F">
        <w:br/>
        <w:t xml:space="preserve">Kita </w:t>
      </w:r>
      <w:proofErr w:type="spellStart"/>
      <w:r w:rsidR="001A1E7F" w:rsidRPr="001A1E7F">
        <w:t>lebih</w:t>
      </w:r>
      <w:proofErr w:type="spellEnd"/>
      <w:r w:rsidR="001A1E7F" w:rsidRPr="001A1E7F">
        <w:t xml:space="preserve">, </w:t>
      </w:r>
      <w:proofErr w:type="spellStart"/>
      <w:r w:rsidR="001A1E7F" w:rsidRPr="001A1E7F">
        <w:t>lebih</w:t>
      </w:r>
      <w:proofErr w:type="spellEnd"/>
      <w:r w:rsidR="001A1E7F" w:rsidRPr="001A1E7F">
        <w:t xml:space="preserve"> </w:t>
      </w:r>
      <w:proofErr w:type="spellStart"/>
      <w:r w:rsidR="001A1E7F" w:rsidRPr="001A1E7F">
        <w:t>dari</w:t>
      </w:r>
      <w:proofErr w:type="spellEnd"/>
      <w:r w:rsidR="001A1E7F" w:rsidRPr="001A1E7F">
        <w:t xml:space="preserve"> </w:t>
      </w:r>
      <w:proofErr w:type="spellStart"/>
      <w:r w:rsidR="001A1E7F" w:rsidRPr="001A1E7F">
        <w:t>pemenang</w:t>
      </w:r>
      <w:proofErr w:type="spellEnd"/>
      <w:r w:rsidR="001A1E7F" w:rsidRPr="001A1E7F">
        <w:br/>
      </w:r>
      <w:r w:rsidR="001A1E7F" w:rsidRPr="001A1E7F">
        <w:br/>
      </w:r>
      <w:proofErr w:type="gramStart"/>
      <w:r w:rsidR="001A1E7F" w:rsidRPr="001A1E7F">
        <w:t>Bridge :</w:t>
      </w:r>
      <w:proofErr w:type="gramEnd"/>
      <w:r w:rsidR="001A1E7F" w:rsidRPr="001A1E7F">
        <w:br/>
        <w:t xml:space="preserve">Kita </w:t>
      </w:r>
      <w:proofErr w:type="spellStart"/>
      <w:r w:rsidR="001A1E7F" w:rsidRPr="001A1E7F">
        <w:t>lebih</w:t>
      </w:r>
      <w:proofErr w:type="spellEnd"/>
      <w:r w:rsidR="001A1E7F" w:rsidRPr="001A1E7F">
        <w:t xml:space="preserve"> </w:t>
      </w:r>
      <w:proofErr w:type="spellStart"/>
      <w:r w:rsidR="001A1E7F" w:rsidRPr="001A1E7F">
        <w:t>dari</w:t>
      </w:r>
      <w:proofErr w:type="spellEnd"/>
      <w:r w:rsidR="001A1E7F" w:rsidRPr="001A1E7F">
        <w:t xml:space="preserve"> </w:t>
      </w:r>
      <w:proofErr w:type="spellStart"/>
      <w:r w:rsidR="001A1E7F" w:rsidRPr="001A1E7F">
        <w:t>pemenang</w:t>
      </w:r>
      <w:proofErr w:type="spellEnd"/>
      <w:r w:rsidR="001A1E7F" w:rsidRPr="001A1E7F">
        <w:br/>
        <w:t xml:space="preserve">Kita </w:t>
      </w:r>
      <w:proofErr w:type="spellStart"/>
      <w:r w:rsidR="001A1E7F" w:rsidRPr="001A1E7F">
        <w:t>lebih</w:t>
      </w:r>
      <w:proofErr w:type="spellEnd"/>
      <w:r w:rsidR="001A1E7F" w:rsidRPr="001A1E7F">
        <w:t xml:space="preserve"> </w:t>
      </w:r>
      <w:proofErr w:type="spellStart"/>
      <w:r w:rsidR="001A1E7F" w:rsidRPr="001A1E7F">
        <w:t>dari</w:t>
      </w:r>
      <w:proofErr w:type="spellEnd"/>
      <w:r w:rsidR="001A1E7F" w:rsidRPr="001A1E7F">
        <w:t xml:space="preserve"> </w:t>
      </w:r>
      <w:proofErr w:type="spellStart"/>
      <w:r w:rsidR="001A1E7F" w:rsidRPr="001A1E7F">
        <w:t>pemenang</w:t>
      </w:r>
      <w:proofErr w:type="spellEnd"/>
    </w:p>
    <w:p w14:paraId="68160292" w14:textId="430A4933" w:rsidR="00565163" w:rsidRDefault="00565163" w:rsidP="00565163">
      <w:pPr>
        <w:spacing w:after="0"/>
      </w:pPr>
    </w:p>
    <w:p w14:paraId="140EB372" w14:textId="77777777" w:rsidR="00242DD1" w:rsidRDefault="00242DD1" w:rsidP="00565163">
      <w:pPr>
        <w:spacing w:after="0"/>
      </w:pPr>
    </w:p>
    <w:p w14:paraId="6A357C7C" w14:textId="77777777" w:rsidR="007E6FC4" w:rsidRDefault="007E6FC4" w:rsidP="008947E9">
      <w:pPr>
        <w:spacing w:after="0"/>
      </w:pPr>
    </w:p>
    <w:p w14:paraId="143B3B2A" w14:textId="7D6A790A" w:rsidR="00BA0690" w:rsidRDefault="4AC2A0F0" w:rsidP="0DDECEE2">
      <w:pPr>
        <w:spacing w:after="0"/>
      </w:pPr>
      <w:r>
        <w:t>3</w:t>
      </w:r>
      <w:r w:rsidR="00BA0690">
        <w:t xml:space="preserve">. </w:t>
      </w:r>
      <w:r w:rsidR="18C15A86">
        <w:t>DOA PEMBUKAAN (WL</w:t>
      </w:r>
      <w:r w:rsidR="697B99A9">
        <w:t xml:space="preserve"> </w:t>
      </w:r>
      <w:r w:rsidR="001A1E7F">
        <w:t>Rio</w:t>
      </w:r>
      <w:r w:rsidR="18C15A86">
        <w:t>)</w:t>
      </w:r>
    </w:p>
    <w:p w14:paraId="7260C802" w14:textId="77777777" w:rsidR="00987645" w:rsidRDefault="00987645" w:rsidP="00204FB8">
      <w:pPr>
        <w:spacing w:after="0"/>
      </w:pPr>
    </w:p>
    <w:p w14:paraId="0334C523" w14:textId="77777777" w:rsidR="00E220D1" w:rsidRDefault="00E220D1" w:rsidP="00204FB8">
      <w:pPr>
        <w:spacing w:after="0"/>
      </w:pPr>
    </w:p>
    <w:p w14:paraId="2130ABB7" w14:textId="77777777" w:rsidR="00E220D1" w:rsidRDefault="00E220D1" w:rsidP="00204FB8">
      <w:pPr>
        <w:spacing w:after="0"/>
      </w:pPr>
    </w:p>
    <w:p w14:paraId="39D619D8" w14:textId="10B0DFF6" w:rsidR="00FF7543" w:rsidRDefault="1C68BAAB" w:rsidP="5CCB7B31">
      <w:pPr>
        <w:spacing w:after="0"/>
      </w:pPr>
      <w:r>
        <w:t>4</w:t>
      </w:r>
      <w:r w:rsidR="00BA0690">
        <w:t xml:space="preserve">. NYANYIAN </w:t>
      </w:r>
      <w:proofErr w:type="gramStart"/>
      <w:r w:rsidR="00BA0690">
        <w:t>UMAT :</w:t>
      </w:r>
      <w:proofErr w:type="gramEnd"/>
      <w:r w:rsidR="00BA0690">
        <w:t xml:space="preserve"> </w:t>
      </w:r>
      <w:r w:rsidR="7F2A6EAB">
        <w:t xml:space="preserve"> (WL, Team Musik, Team Multimedia, </w:t>
      </w:r>
      <w:proofErr w:type="spellStart"/>
      <w:r w:rsidR="7F2A6EAB">
        <w:t>Dokumentasi</w:t>
      </w:r>
      <w:proofErr w:type="spellEnd"/>
      <w:r w:rsidR="7F2A6EAB">
        <w:t>)</w:t>
      </w:r>
    </w:p>
    <w:p w14:paraId="23368085" w14:textId="7AD543AE" w:rsidR="00565163" w:rsidRPr="00235990" w:rsidRDefault="00BA0690" w:rsidP="00565163">
      <w:pPr>
        <w:spacing w:after="0"/>
        <w:rPr>
          <w:b/>
          <w:bCs/>
          <w:u w:val="single"/>
        </w:rPr>
      </w:pPr>
      <w:r>
        <w:br/>
      </w:r>
      <w:proofErr w:type="spellStart"/>
      <w:r w:rsidR="00D33C76" w:rsidRPr="00235990">
        <w:rPr>
          <w:b/>
          <w:bCs/>
          <w:u w:val="single"/>
        </w:rPr>
        <w:t>Sukacitaku</w:t>
      </w:r>
      <w:proofErr w:type="spellEnd"/>
      <w:r w:rsidR="00D33C76" w:rsidRPr="00235990">
        <w:rPr>
          <w:b/>
          <w:bCs/>
          <w:u w:val="single"/>
        </w:rPr>
        <w:t xml:space="preserve"> </w:t>
      </w:r>
    </w:p>
    <w:p w14:paraId="6F8EE55F" w14:textId="77777777" w:rsidR="00134C3D" w:rsidRPr="00134C3D" w:rsidRDefault="00BA0690" w:rsidP="00134C3D">
      <w:pPr>
        <w:spacing w:after="0"/>
        <w:rPr>
          <w:lang w:val="en-ID"/>
        </w:rPr>
      </w:pPr>
      <w:r w:rsidRPr="008947E9">
        <w:br/>
      </w:r>
      <w:r w:rsidR="00134C3D" w:rsidRPr="00134C3D">
        <w:rPr>
          <w:lang w:val="en-ID"/>
        </w:rPr>
        <w:t xml:space="preserve">Pujian </w:t>
      </w:r>
      <w:proofErr w:type="spellStart"/>
      <w:r w:rsidR="00134C3D" w:rsidRPr="00134C3D">
        <w:rPr>
          <w:lang w:val="en-ID"/>
        </w:rPr>
        <w:t>syukurku</w:t>
      </w:r>
      <w:proofErr w:type="spellEnd"/>
      <w:r w:rsidR="00134C3D" w:rsidRPr="00134C3D">
        <w:rPr>
          <w:lang w:val="en-ID"/>
        </w:rPr>
        <w:br/>
      </w:r>
      <w:proofErr w:type="spellStart"/>
      <w:r w:rsidR="00134C3D" w:rsidRPr="00134C3D">
        <w:rPr>
          <w:lang w:val="en-ID"/>
        </w:rPr>
        <w:t>Kunaikkan</w:t>
      </w:r>
      <w:proofErr w:type="spellEnd"/>
      <w:r w:rsidR="00134C3D" w:rsidRPr="00134C3D">
        <w:rPr>
          <w:lang w:val="en-ID"/>
        </w:rPr>
        <w:t xml:space="preserve"> </w:t>
      </w:r>
      <w:proofErr w:type="spellStart"/>
      <w:r w:rsidR="00134C3D" w:rsidRPr="00134C3D">
        <w:rPr>
          <w:lang w:val="en-ID"/>
        </w:rPr>
        <w:t>bagiMu</w:t>
      </w:r>
      <w:proofErr w:type="spellEnd"/>
      <w:r w:rsidR="00134C3D" w:rsidRPr="00134C3D">
        <w:rPr>
          <w:lang w:val="en-ID"/>
        </w:rPr>
        <w:br/>
        <w:t xml:space="preserve">Kasih dan </w:t>
      </w:r>
      <w:proofErr w:type="spellStart"/>
      <w:r w:rsidR="00134C3D" w:rsidRPr="00134C3D">
        <w:rPr>
          <w:lang w:val="en-ID"/>
        </w:rPr>
        <w:t>rahmatMu</w:t>
      </w:r>
      <w:proofErr w:type="spellEnd"/>
      <w:r w:rsidR="00134C3D" w:rsidRPr="00134C3D">
        <w:rPr>
          <w:lang w:val="en-ID"/>
        </w:rPr>
        <w:br/>
      </w:r>
      <w:proofErr w:type="spellStart"/>
      <w:r w:rsidR="00134C3D" w:rsidRPr="00134C3D">
        <w:rPr>
          <w:lang w:val="en-ID"/>
        </w:rPr>
        <w:t>Tercurah</w:t>
      </w:r>
      <w:proofErr w:type="spellEnd"/>
      <w:r w:rsidR="00134C3D" w:rsidRPr="00134C3D">
        <w:rPr>
          <w:lang w:val="en-ID"/>
        </w:rPr>
        <w:t xml:space="preserve"> </w:t>
      </w:r>
      <w:proofErr w:type="spellStart"/>
      <w:r w:rsidR="00134C3D" w:rsidRPr="00134C3D">
        <w:rPr>
          <w:lang w:val="en-ID"/>
        </w:rPr>
        <w:t>bagiku</w:t>
      </w:r>
      <w:proofErr w:type="spellEnd"/>
    </w:p>
    <w:p w14:paraId="58025882" w14:textId="77777777" w:rsidR="00134C3D" w:rsidRPr="00134C3D" w:rsidRDefault="00134C3D" w:rsidP="00134C3D">
      <w:pPr>
        <w:spacing w:after="0"/>
        <w:rPr>
          <w:lang w:val="en-ID"/>
        </w:rPr>
      </w:pPr>
      <w:r w:rsidRPr="00134C3D">
        <w:rPr>
          <w:lang w:val="en-ID"/>
        </w:rPr>
        <w:t> </w:t>
      </w:r>
    </w:p>
    <w:p w14:paraId="6D0A5BC0" w14:textId="77777777" w:rsidR="00134C3D" w:rsidRPr="00134C3D" w:rsidRDefault="00134C3D" w:rsidP="00134C3D">
      <w:pPr>
        <w:spacing w:after="0"/>
        <w:rPr>
          <w:lang w:val="en-ID"/>
        </w:rPr>
      </w:pPr>
      <w:r w:rsidRPr="00134C3D">
        <w:rPr>
          <w:lang w:val="en-ID"/>
        </w:rPr>
        <w:t xml:space="preserve">Hidup </w:t>
      </w:r>
      <w:proofErr w:type="spellStart"/>
      <w:r w:rsidRPr="00134C3D">
        <w:rPr>
          <w:lang w:val="en-ID"/>
        </w:rPr>
        <w:t>bersamaMu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Ikut</w:t>
      </w:r>
      <w:proofErr w:type="spellEnd"/>
      <w:r w:rsidRPr="00134C3D">
        <w:rPr>
          <w:lang w:val="en-ID"/>
        </w:rPr>
        <w:t xml:space="preserve"> </w:t>
      </w:r>
      <w:proofErr w:type="spellStart"/>
      <w:r w:rsidRPr="00134C3D">
        <w:rPr>
          <w:lang w:val="en-ID"/>
        </w:rPr>
        <w:t>kehendakMu</w:t>
      </w:r>
      <w:proofErr w:type="spellEnd"/>
      <w:r w:rsidRPr="00134C3D">
        <w:rPr>
          <w:lang w:val="en-ID"/>
        </w:rPr>
        <w:br/>
        <w:t xml:space="preserve">Ku </w:t>
      </w:r>
      <w:proofErr w:type="spellStart"/>
      <w:r w:rsidRPr="00134C3D">
        <w:rPr>
          <w:lang w:val="en-ID"/>
        </w:rPr>
        <w:t>berjalan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Tinggalkan</w:t>
      </w:r>
      <w:proofErr w:type="spellEnd"/>
      <w:r w:rsidRPr="00134C3D">
        <w:rPr>
          <w:lang w:val="en-ID"/>
        </w:rPr>
        <w:t xml:space="preserve"> masa </w:t>
      </w:r>
      <w:proofErr w:type="spellStart"/>
      <w:r w:rsidRPr="00134C3D">
        <w:rPr>
          <w:lang w:val="en-ID"/>
        </w:rPr>
        <w:t>lalu</w:t>
      </w:r>
      <w:proofErr w:type="spellEnd"/>
    </w:p>
    <w:p w14:paraId="416EBD80" w14:textId="77777777" w:rsidR="00134C3D" w:rsidRPr="00134C3D" w:rsidRDefault="00134C3D" w:rsidP="00134C3D">
      <w:pPr>
        <w:spacing w:after="0"/>
        <w:rPr>
          <w:lang w:val="en-ID"/>
        </w:rPr>
      </w:pPr>
      <w:r w:rsidRPr="00134C3D">
        <w:rPr>
          <w:lang w:val="en-ID"/>
        </w:rPr>
        <w:t> </w:t>
      </w:r>
    </w:p>
    <w:p w14:paraId="5068AEF1" w14:textId="77777777" w:rsidR="00134C3D" w:rsidRPr="00134C3D" w:rsidRDefault="00134C3D" w:rsidP="00134C3D">
      <w:pPr>
        <w:spacing w:after="0"/>
        <w:rPr>
          <w:lang w:val="en-ID"/>
        </w:rPr>
      </w:pPr>
      <w:proofErr w:type="spellStart"/>
      <w:r w:rsidRPr="00134C3D">
        <w:rPr>
          <w:lang w:val="en-ID"/>
        </w:rPr>
        <w:t>KasihMu</w:t>
      </w:r>
      <w:proofErr w:type="spellEnd"/>
      <w:r w:rsidRPr="00134C3D">
        <w:rPr>
          <w:lang w:val="en-ID"/>
        </w:rPr>
        <w:t xml:space="preserve"> yang </w:t>
      </w:r>
      <w:proofErr w:type="spellStart"/>
      <w:r w:rsidRPr="00134C3D">
        <w:rPr>
          <w:lang w:val="en-ID"/>
        </w:rPr>
        <w:t>terbesar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KasihMu</w:t>
      </w:r>
      <w:proofErr w:type="spellEnd"/>
      <w:r w:rsidRPr="00134C3D">
        <w:rPr>
          <w:lang w:val="en-ID"/>
        </w:rPr>
        <w:t xml:space="preserve"> </w:t>
      </w:r>
      <w:proofErr w:type="spellStart"/>
      <w:r w:rsidRPr="00134C3D">
        <w:rPr>
          <w:lang w:val="en-ID"/>
        </w:rPr>
        <w:t>segalanya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JanjiMu</w:t>
      </w:r>
      <w:proofErr w:type="spellEnd"/>
      <w:r w:rsidRPr="00134C3D">
        <w:rPr>
          <w:lang w:val="en-ID"/>
        </w:rPr>
        <w:t xml:space="preserve"> yang </w:t>
      </w:r>
      <w:proofErr w:type="spellStart"/>
      <w:r w:rsidRPr="00134C3D">
        <w:rPr>
          <w:lang w:val="en-ID"/>
        </w:rPr>
        <w:t>sempurna</w:t>
      </w:r>
      <w:proofErr w:type="spellEnd"/>
      <w:r w:rsidRPr="00134C3D">
        <w:rPr>
          <w:lang w:val="en-ID"/>
        </w:rPr>
        <w:br/>
        <w:t xml:space="preserve">Oh </w:t>
      </w:r>
      <w:proofErr w:type="spellStart"/>
      <w:r w:rsidRPr="00134C3D">
        <w:rPr>
          <w:lang w:val="en-ID"/>
        </w:rPr>
        <w:t>Kaulah</w:t>
      </w:r>
      <w:proofErr w:type="spellEnd"/>
      <w:r w:rsidRPr="00134C3D">
        <w:rPr>
          <w:lang w:val="en-ID"/>
        </w:rPr>
        <w:t xml:space="preserve"> </w:t>
      </w:r>
      <w:proofErr w:type="spellStart"/>
      <w:r w:rsidRPr="00134C3D">
        <w:rPr>
          <w:lang w:val="en-ID"/>
        </w:rPr>
        <w:t>sukacitaku</w:t>
      </w:r>
      <w:proofErr w:type="spellEnd"/>
    </w:p>
    <w:p w14:paraId="5B0C2C6A" w14:textId="77777777" w:rsidR="00134C3D" w:rsidRPr="00134C3D" w:rsidRDefault="00134C3D" w:rsidP="00134C3D">
      <w:pPr>
        <w:spacing w:after="0"/>
        <w:rPr>
          <w:lang w:val="en-ID"/>
        </w:rPr>
      </w:pPr>
      <w:r w:rsidRPr="00134C3D">
        <w:rPr>
          <w:lang w:val="en-ID"/>
        </w:rPr>
        <w:t> </w:t>
      </w:r>
    </w:p>
    <w:p w14:paraId="50976DE9" w14:textId="0303BFCD" w:rsidR="00D33C76" w:rsidRPr="00134C3D" w:rsidRDefault="00134C3D" w:rsidP="00D33C76">
      <w:pPr>
        <w:spacing w:after="0"/>
        <w:rPr>
          <w:lang w:val="en-ID"/>
        </w:rPr>
      </w:pPr>
      <w:proofErr w:type="spellStart"/>
      <w:r w:rsidRPr="00134C3D">
        <w:rPr>
          <w:lang w:val="en-ID"/>
        </w:rPr>
        <w:t>Bersuka</w:t>
      </w:r>
      <w:proofErr w:type="spellEnd"/>
      <w:r w:rsidRPr="00134C3D">
        <w:rPr>
          <w:lang w:val="en-ID"/>
        </w:rPr>
        <w:t xml:space="preserve"> </w:t>
      </w:r>
      <w:proofErr w:type="spellStart"/>
      <w:r w:rsidRPr="00134C3D">
        <w:rPr>
          <w:lang w:val="en-ID"/>
        </w:rPr>
        <w:t>dalamMu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Yesus</w:t>
      </w:r>
      <w:proofErr w:type="spellEnd"/>
      <w:r w:rsidRPr="00134C3D">
        <w:rPr>
          <w:lang w:val="en-ID"/>
        </w:rPr>
        <w:t xml:space="preserve"> Kau </w:t>
      </w:r>
      <w:proofErr w:type="spellStart"/>
      <w:r w:rsidRPr="00134C3D">
        <w:rPr>
          <w:lang w:val="en-ID"/>
        </w:rPr>
        <w:t>kekuatanku</w:t>
      </w:r>
      <w:proofErr w:type="spellEnd"/>
      <w:r w:rsidRPr="00134C3D">
        <w:rPr>
          <w:lang w:val="en-ID"/>
        </w:rPr>
        <w:br/>
        <w:t xml:space="preserve">Aman di </w:t>
      </w:r>
      <w:proofErr w:type="spellStart"/>
      <w:r w:rsidRPr="00134C3D">
        <w:rPr>
          <w:lang w:val="en-ID"/>
        </w:rPr>
        <w:t>dalamMu</w:t>
      </w:r>
      <w:proofErr w:type="spellEnd"/>
      <w:r w:rsidRPr="00134C3D">
        <w:rPr>
          <w:lang w:val="en-ID"/>
        </w:rPr>
        <w:br/>
        <w:t xml:space="preserve">Menara </w:t>
      </w:r>
      <w:proofErr w:type="spellStart"/>
      <w:r w:rsidRPr="00134C3D">
        <w:rPr>
          <w:lang w:val="en-ID"/>
        </w:rPr>
        <w:t>perlindunganku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Menari</w:t>
      </w:r>
      <w:proofErr w:type="spellEnd"/>
      <w:r w:rsidRPr="00134C3D">
        <w:rPr>
          <w:lang w:val="en-ID"/>
        </w:rPr>
        <w:t xml:space="preserve"> </w:t>
      </w:r>
      <w:proofErr w:type="spellStart"/>
      <w:r w:rsidRPr="00134C3D">
        <w:rPr>
          <w:lang w:val="en-ID"/>
        </w:rPr>
        <w:t>bagiMu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Yesus</w:t>
      </w:r>
      <w:proofErr w:type="spellEnd"/>
      <w:r w:rsidRPr="00134C3D">
        <w:rPr>
          <w:lang w:val="en-ID"/>
        </w:rPr>
        <w:t xml:space="preserve"> Kau </w:t>
      </w:r>
      <w:proofErr w:type="spellStart"/>
      <w:r w:rsidRPr="00134C3D">
        <w:rPr>
          <w:lang w:val="en-ID"/>
        </w:rPr>
        <w:t>sukacitaku</w:t>
      </w:r>
      <w:proofErr w:type="spellEnd"/>
      <w:r w:rsidRPr="00134C3D">
        <w:rPr>
          <w:lang w:val="en-ID"/>
        </w:rPr>
        <w:br/>
      </w:r>
      <w:proofErr w:type="spellStart"/>
      <w:r w:rsidRPr="00134C3D">
        <w:rPr>
          <w:lang w:val="en-ID"/>
        </w:rPr>
        <w:t>Mulialah</w:t>
      </w:r>
      <w:proofErr w:type="spellEnd"/>
      <w:r w:rsidRPr="00134C3D">
        <w:rPr>
          <w:lang w:val="en-ID"/>
        </w:rPr>
        <w:t xml:space="preserve"> </w:t>
      </w:r>
      <w:proofErr w:type="spellStart"/>
      <w:r w:rsidRPr="00134C3D">
        <w:rPr>
          <w:lang w:val="en-ID"/>
        </w:rPr>
        <w:t>namaMu</w:t>
      </w:r>
      <w:proofErr w:type="spellEnd"/>
      <w:r w:rsidRPr="00134C3D">
        <w:rPr>
          <w:lang w:val="en-ID"/>
        </w:rPr>
        <w:t xml:space="preserve"> oh </w:t>
      </w:r>
      <w:proofErr w:type="spellStart"/>
      <w:r w:rsidRPr="00134C3D">
        <w:rPr>
          <w:lang w:val="en-ID"/>
        </w:rPr>
        <w:t>Yesusku</w:t>
      </w:r>
      <w:proofErr w:type="spellEnd"/>
    </w:p>
    <w:p w14:paraId="21D1CBC3" w14:textId="77777777" w:rsidR="00E220D1" w:rsidRDefault="00E220D1" w:rsidP="00381488">
      <w:pPr>
        <w:spacing w:after="0"/>
      </w:pPr>
    </w:p>
    <w:p w14:paraId="5A53115B" w14:textId="77777777" w:rsidR="00E220D1" w:rsidRPr="00E220D1" w:rsidRDefault="00E220D1" w:rsidP="00E220D1">
      <w:pPr>
        <w:spacing w:after="0"/>
        <w:rPr>
          <w:lang w:val="en-ID"/>
        </w:rPr>
      </w:pPr>
      <w:proofErr w:type="spellStart"/>
      <w:r w:rsidRPr="00E220D1">
        <w:rPr>
          <w:lang w:val="en-ID"/>
        </w:rPr>
        <w:t>Mulialah</w:t>
      </w:r>
      <w:proofErr w:type="spellEnd"/>
      <w:r w:rsidRPr="00E220D1">
        <w:rPr>
          <w:lang w:val="en-ID"/>
        </w:rPr>
        <w:t xml:space="preserve"> </w:t>
      </w:r>
      <w:proofErr w:type="spellStart"/>
      <w:r w:rsidRPr="00E220D1">
        <w:rPr>
          <w:lang w:val="en-ID"/>
        </w:rPr>
        <w:t>namaMu</w:t>
      </w:r>
      <w:proofErr w:type="spellEnd"/>
      <w:r w:rsidRPr="00E220D1">
        <w:rPr>
          <w:lang w:val="en-ID"/>
        </w:rPr>
        <w:br/>
      </w:r>
      <w:proofErr w:type="spellStart"/>
      <w:r w:rsidRPr="00E220D1">
        <w:rPr>
          <w:lang w:val="en-ID"/>
        </w:rPr>
        <w:t>Kaulah</w:t>
      </w:r>
      <w:proofErr w:type="spellEnd"/>
      <w:r w:rsidRPr="00E220D1">
        <w:rPr>
          <w:lang w:val="en-ID"/>
        </w:rPr>
        <w:t xml:space="preserve"> </w:t>
      </w:r>
      <w:proofErr w:type="spellStart"/>
      <w:r w:rsidRPr="00E220D1">
        <w:rPr>
          <w:lang w:val="en-ID"/>
        </w:rPr>
        <w:t>sukacitaku</w:t>
      </w:r>
      <w:proofErr w:type="spellEnd"/>
      <w:r w:rsidRPr="00E220D1">
        <w:rPr>
          <w:lang w:val="en-ID"/>
        </w:rPr>
        <w:br/>
      </w:r>
      <w:proofErr w:type="spellStart"/>
      <w:r w:rsidRPr="00E220D1">
        <w:rPr>
          <w:lang w:val="en-ID"/>
        </w:rPr>
        <w:t>Mulialah</w:t>
      </w:r>
      <w:proofErr w:type="spellEnd"/>
      <w:r w:rsidRPr="00E220D1">
        <w:rPr>
          <w:lang w:val="en-ID"/>
        </w:rPr>
        <w:t xml:space="preserve"> </w:t>
      </w:r>
      <w:proofErr w:type="spellStart"/>
      <w:r w:rsidRPr="00E220D1">
        <w:rPr>
          <w:lang w:val="en-ID"/>
        </w:rPr>
        <w:t>namaMu</w:t>
      </w:r>
      <w:proofErr w:type="spellEnd"/>
      <w:r w:rsidRPr="00E220D1">
        <w:rPr>
          <w:lang w:val="en-ID"/>
        </w:rPr>
        <w:t xml:space="preserve"> oh </w:t>
      </w:r>
      <w:proofErr w:type="spellStart"/>
      <w:r w:rsidRPr="00E220D1">
        <w:rPr>
          <w:lang w:val="en-ID"/>
        </w:rPr>
        <w:t>Yesusku</w:t>
      </w:r>
      <w:proofErr w:type="spellEnd"/>
    </w:p>
    <w:p w14:paraId="2E2A0251" w14:textId="6A547EB4" w:rsidR="00B00594" w:rsidRPr="00C60D56" w:rsidRDefault="00E220D1" w:rsidP="00381488">
      <w:pPr>
        <w:spacing w:after="0"/>
        <w:rPr>
          <w:lang w:val="en-ID"/>
        </w:rPr>
      </w:pPr>
      <w:r w:rsidRPr="00E220D1">
        <w:rPr>
          <w:lang w:val="en-ID"/>
        </w:rPr>
        <w:t> </w:t>
      </w:r>
      <w:r w:rsidR="00204FB8">
        <w:br/>
      </w:r>
    </w:p>
    <w:p w14:paraId="0D4F71BB" w14:textId="77777777" w:rsidR="00381488" w:rsidRDefault="00381488" w:rsidP="47218D3A">
      <w:r>
        <w:t xml:space="preserve">5. NYANYIAN UMAT :  (WL, Team Musik, Team Multimedia, </w:t>
      </w:r>
      <w:proofErr w:type="spellStart"/>
      <w:r>
        <w:t>Dokumentasi</w:t>
      </w:r>
      <w:proofErr w:type="spellEnd"/>
      <w:r>
        <w:t>)</w:t>
      </w:r>
    </w:p>
    <w:p w14:paraId="456F4DBD" w14:textId="77777777" w:rsidR="00C60D56" w:rsidRDefault="00C60D56" w:rsidP="47218D3A"/>
    <w:p w14:paraId="37C57D97" w14:textId="77777777" w:rsidR="00C60D56" w:rsidRDefault="00C60D56" w:rsidP="47218D3A"/>
    <w:p w14:paraId="206598D7" w14:textId="225BA141" w:rsidR="00381488" w:rsidRPr="00235990" w:rsidRDefault="00235990" w:rsidP="00381488">
      <w:pPr>
        <w:rPr>
          <w:b/>
          <w:bCs/>
          <w:u w:val="single"/>
        </w:rPr>
      </w:pPr>
      <w:r w:rsidRPr="00235990">
        <w:rPr>
          <w:b/>
          <w:bCs/>
          <w:u w:val="single"/>
        </w:rPr>
        <w:lastRenderedPageBreak/>
        <w:t>Mengenal-Mu</w:t>
      </w:r>
    </w:p>
    <w:p w14:paraId="359CA803" w14:textId="7E58D5BD" w:rsidR="00E1478D" w:rsidRDefault="00E1478D" w:rsidP="00E1478D">
      <w:pPr>
        <w:rPr>
          <w:lang w:val="en-ID"/>
        </w:rPr>
      </w:pPr>
      <w:r w:rsidRPr="00E1478D">
        <w:rPr>
          <w:lang w:val="en-ID"/>
        </w:rPr>
        <w:t xml:space="preserve">Bila </w:t>
      </w:r>
      <w:proofErr w:type="spellStart"/>
      <w:r w:rsidRPr="00E1478D">
        <w:rPr>
          <w:lang w:val="en-ID"/>
        </w:rPr>
        <w:t>ku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buka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mataku</w:t>
      </w:r>
      <w:proofErr w:type="spellEnd"/>
      <w:r w:rsidRPr="00E1478D">
        <w:rPr>
          <w:lang w:val="en-ID"/>
        </w:rPr>
        <w:t xml:space="preserve"> dan </w:t>
      </w:r>
      <w:proofErr w:type="spellStart"/>
      <w:r w:rsidRPr="00E1478D">
        <w:rPr>
          <w:lang w:val="en-ID"/>
        </w:rPr>
        <w:t>lihat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wajahmu</w:t>
      </w:r>
      <w:proofErr w:type="spellEnd"/>
      <w:r w:rsidRPr="00E1478D">
        <w:rPr>
          <w:lang w:val="en-ID"/>
        </w:rPr>
        <w:br/>
        <w:t xml:space="preserve">Ku </w:t>
      </w:r>
      <w:proofErr w:type="spellStart"/>
      <w:r w:rsidRPr="00E1478D">
        <w:rPr>
          <w:lang w:val="en-ID"/>
        </w:rPr>
        <w:t>terkagum</w:t>
      </w:r>
      <w:proofErr w:type="spellEnd"/>
      <w:r w:rsidRPr="00E1478D">
        <w:rPr>
          <w:lang w:val="en-ID"/>
        </w:rPr>
        <w:br/>
        <w:t xml:space="preserve">Bila </w:t>
      </w:r>
      <w:proofErr w:type="spellStart"/>
      <w:r w:rsidRPr="00E1478D">
        <w:rPr>
          <w:lang w:val="en-ID"/>
        </w:rPr>
        <w:t>ku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lihat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hidupku</w:t>
      </w:r>
      <w:proofErr w:type="spellEnd"/>
      <w:r w:rsidRPr="00E1478D">
        <w:rPr>
          <w:lang w:val="en-ID"/>
        </w:rPr>
        <w:t xml:space="preserve"> dan </w:t>
      </w:r>
      <w:proofErr w:type="spellStart"/>
      <w:r w:rsidRPr="00E1478D">
        <w:rPr>
          <w:lang w:val="en-ID"/>
        </w:rPr>
        <w:t>karya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tanganmu</w:t>
      </w:r>
      <w:proofErr w:type="spellEnd"/>
      <w:r w:rsidRPr="00E1478D">
        <w:rPr>
          <w:lang w:val="en-ID"/>
        </w:rPr>
        <w:br/>
        <w:t xml:space="preserve">Ku </w:t>
      </w:r>
      <w:proofErr w:type="spellStart"/>
      <w:r w:rsidRPr="00E1478D">
        <w:rPr>
          <w:lang w:val="en-ID"/>
        </w:rPr>
        <w:t>tersanjung</w:t>
      </w:r>
      <w:proofErr w:type="spellEnd"/>
      <w:r w:rsidRPr="00E1478D">
        <w:rPr>
          <w:lang w:val="en-ID"/>
        </w:rPr>
        <w:br/>
      </w:r>
      <w:proofErr w:type="spellStart"/>
      <w:r w:rsidRPr="00E1478D">
        <w:rPr>
          <w:lang w:val="en-ID"/>
        </w:rPr>
        <w:t>Kar`na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semua</w:t>
      </w:r>
      <w:proofErr w:type="spellEnd"/>
      <w:r w:rsidRPr="00E1478D">
        <w:rPr>
          <w:lang w:val="en-ID"/>
        </w:rPr>
        <w:t xml:space="preserve"> yang </w:t>
      </w:r>
      <w:proofErr w:type="spellStart"/>
      <w:r w:rsidRPr="00E1478D">
        <w:rPr>
          <w:lang w:val="en-ID"/>
        </w:rPr>
        <w:t>baik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dalam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hidupku</w:t>
      </w:r>
      <w:proofErr w:type="spellEnd"/>
      <w:r w:rsidRPr="00E1478D">
        <w:rPr>
          <w:lang w:val="en-ID"/>
        </w:rPr>
        <w:br/>
      </w:r>
      <w:proofErr w:type="spellStart"/>
      <w:r w:rsidRPr="00E1478D">
        <w:rPr>
          <w:lang w:val="en-ID"/>
        </w:rPr>
        <w:t>Itulah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karyamu</w:t>
      </w:r>
      <w:proofErr w:type="spellEnd"/>
      <w:r w:rsidRPr="00E1478D">
        <w:rPr>
          <w:lang w:val="en-ID"/>
        </w:rPr>
        <w:br/>
        <w:t xml:space="preserve">Kau </w:t>
      </w:r>
      <w:proofErr w:type="spellStart"/>
      <w:r w:rsidRPr="00E1478D">
        <w:rPr>
          <w:lang w:val="en-ID"/>
        </w:rPr>
        <w:t>b`ri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kesempatan</w:t>
      </w:r>
      <w:proofErr w:type="spellEnd"/>
      <w:r w:rsidRPr="00E1478D">
        <w:rPr>
          <w:lang w:val="en-ID"/>
        </w:rPr>
        <w:t xml:space="preserve"> yang </w:t>
      </w:r>
      <w:proofErr w:type="spellStart"/>
      <w:r w:rsidRPr="00E1478D">
        <w:rPr>
          <w:lang w:val="en-ID"/>
        </w:rPr>
        <w:t>baru</w:t>
      </w:r>
      <w:proofErr w:type="spellEnd"/>
    </w:p>
    <w:p w14:paraId="6BAA4B69" w14:textId="419CF9A7" w:rsidR="00381488" w:rsidRPr="00CE1976" w:rsidRDefault="00E1478D" w:rsidP="47218D3A">
      <w:pPr>
        <w:rPr>
          <w:lang w:val="en-ID"/>
        </w:rPr>
      </w:pPr>
      <w:r w:rsidRPr="00E1478D">
        <w:rPr>
          <w:lang w:val="en-ID"/>
        </w:rPr>
        <w:t>Reff:</w:t>
      </w:r>
      <w:r w:rsidRPr="00E1478D">
        <w:rPr>
          <w:lang w:val="en-ID"/>
        </w:rPr>
        <w:br/>
        <w:t xml:space="preserve">Dan </w:t>
      </w:r>
      <w:proofErr w:type="spellStart"/>
      <w:r w:rsidRPr="00E1478D">
        <w:rPr>
          <w:lang w:val="en-ID"/>
        </w:rPr>
        <w:t>ku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ingin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mengenalmu</w:t>
      </w:r>
      <w:proofErr w:type="spellEnd"/>
      <w:r w:rsidRPr="00E1478D">
        <w:rPr>
          <w:lang w:val="en-ID"/>
        </w:rPr>
        <w:t xml:space="preserve"> Tuhan</w:t>
      </w:r>
      <w:r w:rsidRPr="00E1478D">
        <w:rPr>
          <w:lang w:val="en-ID"/>
        </w:rPr>
        <w:br/>
      </w:r>
      <w:proofErr w:type="spellStart"/>
      <w:r w:rsidRPr="00E1478D">
        <w:rPr>
          <w:lang w:val="en-ID"/>
        </w:rPr>
        <w:t>Lebih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dalam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dari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s`mua</w:t>
      </w:r>
      <w:proofErr w:type="spellEnd"/>
      <w:r w:rsidRPr="00E1478D">
        <w:rPr>
          <w:lang w:val="en-ID"/>
        </w:rPr>
        <w:t xml:space="preserve"> yang </w:t>
      </w:r>
      <w:proofErr w:type="spellStart"/>
      <w:r w:rsidRPr="00E1478D">
        <w:rPr>
          <w:lang w:val="en-ID"/>
        </w:rPr>
        <w:t>ku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kenal</w:t>
      </w:r>
      <w:proofErr w:type="spellEnd"/>
      <w:r w:rsidRPr="00E1478D">
        <w:rPr>
          <w:lang w:val="en-ID"/>
        </w:rPr>
        <w:br/>
        <w:t xml:space="preserve">Tiada </w:t>
      </w:r>
      <w:proofErr w:type="spellStart"/>
      <w:r w:rsidRPr="00E1478D">
        <w:rPr>
          <w:lang w:val="en-ID"/>
        </w:rPr>
        <w:t>kasih</w:t>
      </w:r>
      <w:proofErr w:type="spellEnd"/>
      <w:r w:rsidRPr="00E1478D">
        <w:rPr>
          <w:lang w:val="en-ID"/>
        </w:rPr>
        <w:t xml:space="preserve"> yang </w:t>
      </w:r>
      <w:proofErr w:type="spellStart"/>
      <w:r w:rsidRPr="00E1478D">
        <w:rPr>
          <w:lang w:val="en-ID"/>
        </w:rPr>
        <w:t>melebihimu</w:t>
      </w:r>
      <w:proofErr w:type="spellEnd"/>
      <w:r w:rsidRPr="00E1478D">
        <w:rPr>
          <w:lang w:val="en-ID"/>
        </w:rPr>
        <w:br/>
        <w:t xml:space="preserve">Ku </w:t>
      </w:r>
      <w:proofErr w:type="spellStart"/>
      <w:r w:rsidRPr="00E1478D">
        <w:rPr>
          <w:lang w:val="en-ID"/>
        </w:rPr>
        <w:t>ada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untuk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menjadi</w:t>
      </w:r>
      <w:proofErr w:type="spellEnd"/>
      <w:r w:rsidRPr="00E1478D">
        <w:rPr>
          <w:lang w:val="en-ID"/>
        </w:rPr>
        <w:t xml:space="preserve"> </w:t>
      </w:r>
      <w:proofErr w:type="spellStart"/>
      <w:r w:rsidRPr="00E1478D">
        <w:rPr>
          <w:lang w:val="en-ID"/>
        </w:rPr>
        <w:t>penyembahmu</w:t>
      </w:r>
      <w:proofErr w:type="spellEnd"/>
    </w:p>
    <w:p w14:paraId="5A3B7184" w14:textId="7AD5D7C3" w:rsidR="5CCB7B31" w:rsidRDefault="0D83619B" w:rsidP="0015310E">
      <w:pPr>
        <w:ind w:right="-9"/>
      </w:pPr>
      <w:r>
        <w:br/>
      </w:r>
      <w:r w:rsidR="00381488">
        <w:t>6</w:t>
      </w:r>
      <w:r w:rsidR="563A5985">
        <w:t>. PEMBERITAAN FIRMAN</w:t>
      </w:r>
      <w:r w:rsidR="3174759D">
        <w:t xml:space="preserve"> (</w:t>
      </w:r>
      <w:proofErr w:type="spellStart"/>
      <w:r w:rsidR="3174759D">
        <w:t>Umat</w:t>
      </w:r>
      <w:proofErr w:type="spellEnd"/>
      <w:r w:rsidR="3174759D">
        <w:t xml:space="preserve"> Duduk)</w:t>
      </w:r>
      <w:r>
        <w:br/>
      </w:r>
      <w:r w:rsidR="563A5985">
        <w:t xml:space="preserve">- Doa </w:t>
      </w:r>
      <w:proofErr w:type="spellStart"/>
      <w:r w:rsidR="563A5985">
        <w:t>Pembacaan</w:t>
      </w:r>
      <w:proofErr w:type="spellEnd"/>
      <w:r w:rsidR="563A5985">
        <w:t xml:space="preserve"> </w:t>
      </w:r>
      <w:proofErr w:type="spellStart"/>
      <w:r w:rsidR="563A5985">
        <w:t>Alkitab</w:t>
      </w:r>
      <w:proofErr w:type="spellEnd"/>
      <w:r w:rsidR="1C66C33F">
        <w:t xml:space="preserve"> (</w:t>
      </w:r>
      <w:r w:rsidR="004D2D36">
        <w:t>Agustinus Re</w:t>
      </w:r>
      <w:r w:rsidR="0015310E">
        <w:t>inar</w:t>
      </w:r>
      <w:r w:rsidR="004D2D36">
        <w:t>d</w:t>
      </w:r>
      <w:r w:rsidR="1C66C33F">
        <w:t>)</w:t>
      </w:r>
      <w:r>
        <w:br/>
      </w:r>
      <w:r w:rsidR="563A5985">
        <w:t xml:space="preserve">- </w:t>
      </w:r>
      <w:proofErr w:type="spellStart"/>
      <w:r w:rsidR="563A5985">
        <w:t>Pembacaan</w:t>
      </w:r>
      <w:proofErr w:type="spellEnd"/>
      <w:r w:rsidR="563A5985">
        <w:t xml:space="preserve"> </w:t>
      </w:r>
      <w:proofErr w:type="spellStart"/>
      <w:r w:rsidR="563A5985">
        <w:t>Alkitab</w:t>
      </w:r>
      <w:proofErr w:type="spellEnd"/>
      <w:r w:rsidR="563A5985">
        <w:t xml:space="preserve"> : </w:t>
      </w:r>
      <w:r w:rsidR="00D5257A">
        <w:t>M</w:t>
      </w:r>
      <w:r w:rsidR="004A3226">
        <w:t xml:space="preserve">atius </w:t>
      </w:r>
      <w:r w:rsidR="008A2D1E">
        <w:t>18:20</w:t>
      </w:r>
      <w:r w:rsidR="5EEB2225">
        <w:t xml:space="preserve"> (</w:t>
      </w:r>
      <w:r w:rsidR="008A2D1E">
        <w:t>Agustinus Reinard</w:t>
      </w:r>
      <w:r w:rsidR="5EEB2225">
        <w:t>)</w:t>
      </w:r>
      <w:r w:rsidR="701CFB16">
        <w:t xml:space="preserve"> </w:t>
      </w:r>
      <w:r>
        <w:br/>
      </w:r>
      <w:r w:rsidR="563A5985">
        <w:t xml:space="preserve">- </w:t>
      </w:r>
      <w:proofErr w:type="spellStart"/>
      <w:r w:rsidR="563A5985">
        <w:t>Renungan</w:t>
      </w:r>
      <w:proofErr w:type="spellEnd"/>
      <w:r w:rsidR="586DC1F0">
        <w:t xml:space="preserve"> (</w:t>
      </w:r>
      <w:r w:rsidR="2AAB76A0">
        <w:t>A</w:t>
      </w:r>
      <w:r w:rsidR="008A2D1E">
        <w:t>gustinus Reinard</w:t>
      </w:r>
      <w:r w:rsidR="586DC1F0">
        <w:t>)</w:t>
      </w:r>
    </w:p>
    <w:p w14:paraId="78569D7F" w14:textId="77777777" w:rsidR="008A2D1E" w:rsidRDefault="008A2D1E" w:rsidP="0015310E">
      <w:pPr>
        <w:ind w:right="-9"/>
      </w:pPr>
    </w:p>
    <w:p w14:paraId="66A75136" w14:textId="2275AFF4" w:rsidR="008947E9" w:rsidRDefault="00381488" w:rsidP="008947E9">
      <w:pPr>
        <w:spacing w:after="0"/>
      </w:pPr>
      <w:r>
        <w:t>7</w:t>
      </w:r>
      <w:r w:rsidR="008947E9">
        <w:t xml:space="preserve">. NYANYIAN UMAT :  (WL, Team Musik, Team Multimedia, </w:t>
      </w:r>
      <w:proofErr w:type="spellStart"/>
      <w:r w:rsidR="008947E9">
        <w:t>Dokumentasi</w:t>
      </w:r>
      <w:proofErr w:type="spellEnd"/>
      <w:r w:rsidR="008947E9">
        <w:t>)</w:t>
      </w:r>
    </w:p>
    <w:p w14:paraId="27E62660" w14:textId="04CE13E7" w:rsidR="00C36705" w:rsidRDefault="00C36705" w:rsidP="00C36705">
      <w:pPr>
        <w:spacing w:after="0"/>
      </w:pPr>
    </w:p>
    <w:p w14:paraId="6889FB7E" w14:textId="52D1017C" w:rsidR="00353328" w:rsidRDefault="00353328" w:rsidP="00C36705">
      <w:pPr>
        <w:spacing w:after="0"/>
        <w:rPr>
          <w:b/>
          <w:bCs/>
          <w:u w:val="single"/>
        </w:rPr>
      </w:pPr>
      <w:proofErr w:type="spellStart"/>
      <w:r w:rsidRPr="00353328">
        <w:rPr>
          <w:b/>
          <w:bCs/>
          <w:u w:val="single"/>
        </w:rPr>
        <w:t>Berkenan</w:t>
      </w:r>
      <w:proofErr w:type="spellEnd"/>
      <w:r w:rsidRPr="00353328">
        <w:rPr>
          <w:b/>
          <w:bCs/>
          <w:u w:val="single"/>
        </w:rPr>
        <w:t xml:space="preserve"> Bagi-Mu</w:t>
      </w:r>
    </w:p>
    <w:p w14:paraId="31EFDEB5" w14:textId="77777777" w:rsidR="00353328" w:rsidRPr="00353328" w:rsidRDefault="00353328" w:rsidP="00C36705">
      <w:pPr>
        <w:spacing w:after="0"/>
        <w:rPr>
          <w:b/>
          <w:bCs/>
          <w:u w:val="single"/>
        </w:rPr>
      </w:pPr>
    </w:p>
    <w:p w14:paraId="224AA43A" w14:textId="77777777" w:rsidR="00BF1A41" w:rsidRPr="00BF1A41" w:rsidRDefault="00BF1A41" w:rsidP="00BF1A41">
      <w:pPr>
        <w:rPr>
          <w:lang w:val="en-ID"/>
        </w:rPr>
      </w:pPr>
      <w:proofErr w:type="spellStart"/>
      <w:r w:rsidRPr="00BF1A41">
        <w:rPr>
          <w:lang w:val="en-ID"/>
        </w:rPr>
        <w:t>Pulihkan</w:t>
      </w:r>
      <w:proofErr w:type="spellEnd"/>
      <w:r w:rsidRPr="00BF1A41">
        <w:rPr>
          <w:lang w:val="en-ID"/>
        </w:rPr>
        <w:t xml:space="preserve">, </w:t>
      </w:r>
      <w:proofErr w:type="spellStart"/>
      <w:r w:rsidRPr="00BF1A41">
        <w:rPr>
          <w:lang w:val="en-ID"/>
        </w:rPr>
        <w:t>pulihkan</w:t>
      </w:r>
      <w:proofErr w:type="spellEnd"/>
      <w:r w:rsidRPr="00BF1A41">
        <w:rPr>
          <w:lang w:val="en-ID"/>
        </w:rPr>
        <w:br/>
      </w:r>
      <w:proofErr w:type="spellStart"/>
      <w:r w:rsidRPr="00BF1A41">
        <w:rPr>
          <w:lang w:val="en-ID"/>
        </w:rPr>
        <w:t>Hatiku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dengan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kasih</w:t>
      </w:r>
      <w:proofErr w:type="spellEnd"/>
      <w:r w:rsidRPr="00BF1A41">
        <w:rPr>
          <w:lang w:val="en-ID"/>
        </w:rPr>
        <w:t>-Mu</w:t>
      </w:r>
      <w:r w:rsidRPr="00BF1A41">
        <w:rPr>
          <w:lang w:val="en-ID"/>
        </w:rPr>
        <w:br/>
        <w:t xml:space="preserve">Bentuklah, </w:t>
      </w:r>
      <w:proofErr w:type="spellStart"/>
      <w:r w:rsidRPr="00BF1A41">
        <w:rPr>
          <w:lang w:val="en-ID"/>
        </w:rPr>
        <w:t>bentuklah</w:t>
      </w:r>
      <w:proofErr w:type="spellEnd"/>
      <w:r w:rsidRPr="00BF1A41">
        <w:rPr>
          <w:lang w:val="en-ID"/>
        </w:rPr>
        <w:br/>
      </w:r>
      <w:proofErr w:type="spellStart"/>
      <w:r w:rsidRPr="00BF1A41">
        <w:rPr>
          <w:lang w:val="en-ID"/>
        </w:rPr>
        <w:t>Hatiku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jadi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s'perti</w:t>
      </w:r>
      <w:proofErr w:type="spellEnd"/>
      <w:r w:rsidRPr="00BF1A41">
        <w:rPr>
          <w:lang w:val="en-ID"/>
        </w:rPr>
        <w:t>-Mu</w:t>
      </w:r>
    </w:p>
    <w:p w14:paraId="248B153F" w14:textId="77777777" w:rsidR="00BF1A41" w:rsidRPr="00BF1A41" w:rsidRDefault="00BF1A41" w:rsidP="00BF1A41">
      <w:pPr>
        <w:rPr>
          <w:lang w:val="en-ID"/>
        </w:rPr>
      </w:pPr>
      <w:r w:rsidRPr="00BF1A41">
        <w:rPr>
          <w:lang w:val="en-ID"/>
        </w:rPr>
        <w:t xml:space="preserve">Kekudusan-Mu </w:t>
      </w:r>
      <w:proofErr w:type="spellStart"/>
      <w:r w:rsidRPr="00BF1A41">
        <w:rPr>
          <w:lang w:val="en-ID"/>
        </w:rPr>
        <w:t>memenuhiku</w:t>
      </w:r>
      <w:proofErr w:type="spellEnd"/>
      <w:r w:rsidRPr="00BF1A41">
        <w:rPr>
          <w:lang w:val="en-ID"/>
        </w:rPr>
        <w:br/>
        <w:t xml:space="preserve">Tuhan </w:t>
      </w:r>
      <w:proofErr w:type="spellStart"/>
      <w:r w:rsidRPr="00BF1A41">
        <w:rPr>
          <w:lang w:val="en-ID"/>
        </w:rPr>
        <w:t>ini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rinduku</w:t>
      </w:r>
      <w:proofErr w:type="spellEnd"/>
    </w:p>
    <w:p w14:paraId="06BADE81" w14:textId="77777777" w:rsidR="00BF1A41" w:rsidRPr="00BF1A41" w:rsidRDefault="00BF1A41" w:rsidP="00BF1A41">
      <w:pPr>
        <w:rPr>
          <w:lang w:val="en-ID"/>
        </w:rPr>
      </w:pPr>
      <w:r w:rsidRPr="00BF1A41">
        <w:rPr>
          <w:lang w:val="en-ID"/>
        </w:rPr>
        <w:t xml:space="preserve">Ubah </w:t>
      </w:r>
      <w:proofErr w:type="spellStart"/>
      <w:r w:rsidRPr="00BF1A41">
        <w:rPr>
          <w:lang w:val="en-ID"/>
        </w:rPr>
        <w:t>hatiku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s'perti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hati</w:t>
      </w:r>
      <w:proofErr w:type="spellEnd"/>
      <w:r w:rsidRPr="00BF1A41">
        <w:rPr>
          <w:lang w:val="en-ID"/>
        </w:rPr>
        <w:t>-Mu</w:t>
      </w:r>
      <w:r w:rsidRPr="00BF1A41">
        <w:rPr>
          <w:lang w:val="en-ID"/>
        </w:rPr>
        <w:br/>
        <w:t xml:space="preserve">Kudus </w:t>
      </w:r>
      <w:proofErr w:type="spellStart"/>
      <w:r w:rsidRPr="00BF1A41">
        <w:rPr>
          <w:lang w:val="en-ID"/>
        </w:rPr>
        <w:t>berkenan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bagi</w:t>
      </w:r>
      <w:proofErr w:type="spellEnd"/>
      <w:r w:rsidRPr="00BF1A41">
        <w:rPr>
          <w:lang w:val="en-ID"/>
        </w:rPr>
        <w:t>-Mu</w:t>
      </w:r>
      <w:r w:rsidRPr="00BF1A41">
        <w:rPr>
          <w:lang w:val="en-ID"/>
        </w:rPr>
        <w:br/>
      </w:r>
      <w:proofErr w:type="spellStart"/>
      <w:r w:rsidRPr="00BF1A41">
        <w:rPr>
          <w:lang w:val="en-ID"/>
        </w:rPr>
        <w:t>Bagaikan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emas</w:t>
      </w:r>
      <w:proofErr w:type="spellEnd"/>
      <w:r w:rsidRPr="00BF1A41">
        <w:rPr>
          <w:lang w:val="en-ID"/>
        </w:rPr>
        <w:t xml:space="preserve"> yang </w:t>
      </w:r>
      <w:proofErr w:type="spellStart"/>
      <w:r w:rsidRPr="00BF1A41">
        <w:rPr>
          <w:lang w:val="en-ID"/>
        </w:rPr>
        <w:t>murni</w:t>
      </w:r>
      <w:proofErr w:type="spellEnd"/>
      <w:r w:rsidRPr="00BF1A41">
        <w:rPr>
          <w:lang w:val="en-ID"/>
        </w:rPr>
        <w:br/>
      </w:r>
      <w:proofErr w:type="spellStart"/>
      <w:r w:rsidRPr="00BF1A41">
        <w:rPr>
          <w:lang w:val="en-ID"/>
        </w:rPr>
        <w:t>Bentuk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hatiku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s'lalu</w:t>
      </w:r>
      <w:proofErr w:type="spellEnd"/>
    </w:p>
    <w:p w14:paraId="49F6B711" w14:textId="77777777" w:rsidR="00BF1A41" w:rsidRPr="00BF1A41" w:rsidRDefault="00BF1A41" w:rsidP="00BF1A41">
      <w:pPr>
        <w:rPr>
          <w:lang w:val="en-ID"/>
        </w:rPr>
      </w:pPr>
      <w:r w:rsidRPr="00BF1A41">
        <w:rPr>
          <w:lang w:val="en-ID"/>
        </w:rPr>
        <w:t xml:space="preserve">Biar </w:t>
      </w:r>
      <w:proofErr w:type="spellStart"/>
      <w:r w:rsidRPr="00BF1A41">
        <w:rPr>
          <w:lang w:val="en-ID"/>
        </w:rPr>
        <w:t>ku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menjadi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ciptaan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baru</w:t>
      </w:r>
      <w:proofErr w:type="spellEnd"/>
      <w:r w:rsidRPr="00BF1A41">
        <w:rPr>
          <w:lang w:val="en-ID"/>
        </w:rPr>
        <w:br/>
      </w:r>
      <w:proofErr w:type="spellStart"/>
      <w:r w:rsidRPr="00BF1A41">
        <w:rPr>
          <w:lang w:val="en-ID"/>
        </w:rPr>
        <w:t>Bebas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dari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s'mua</w:t>
      </w:r>
      <w:proofErr w:type="spellEnd"/>
      <w:r w:rsidRPr="00BF1A41">
        <w:rPr>
          <w:lang w:val="en-ID"/>
        </w:rPr>
        <w:t xml:space="preserve"> yang </w:t>
      </w:r>
      <w:proofErr w:type="spellStart"/>
      <w:r w:rsidRPr="00BF1A41">
        <w:rPr>
          <w:lang w:val="en-ID"/>
        </w:rPr>
        <w:t>jahat</w:t>
      </w:r>
      <w:proofErr w:type="spellEnd"/>
      <w:r w:rsidRPr="00BF1A41">
        <w:rPr>
          <w:lang w:val="en-ID"/>
        </w:rPr>
        <w:br/>
      </w:r>
      <w:proofErr w:type="spellStart"/>
      <w:r w:rsidRPr="00BF1A41">
        <w:rPr>
          <w:lang w:val="en-ID"/>
        </w:rPr>
        <w:t>Serupa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dengan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gambar</w:t>
      </w:r>
      <w:proofErr w:type="spellEnd"/>
      <w:r w:rsidRPr="00BF1A41">
        <w:rPr>
          <w:lang w:val="en-ID"/>
        </w:rPr>
        <w:t>-Mu</w:t>
      </w:r>
      <w:r w:rsidRPr="00BF1A41">
        <w:rPr>
          <w:lang w:val="en-ID"/>
        </w:rPr>
        <w:br/>
        <w:t xml:space="preserve">Sucikanku, </w:t>
      </w:r>
      <w:proofErr w:type="spellStart"/>
      <w:r w:rsidRPr="00BF1A41">
        <w:rPr>
          <w:lang w:val="en-ID"/>
        </w:rPr>
        <w:t>kuduskan</w:t>
      </w:r>
      <w:proofErr w:type="spellEnd"/>
      <w:r w:rsidRPr="00BF1A41">
        <w:rPr>
          <w:lang w:val="en-ID"/>
        </w:rPr>
        <w:t xml:space="preserve"> </w:t>
      </w:r>
      <w:proofErr w:type="spellStart"/>
      <w:r w:rsidRPr="00BF1A41">
        <w:rPr>
          <w:lang w:val="en-ID"/>
        </w:rPr>
        <w:t>hatiku</w:t>
      </w:r>
      <w:proofErr w:type="spellEnd"/>
      <w:r w:rsidRPr="00BF1A41">
        <w:rPr>
          <w:lang w:val="en-ID"/>
        </w:rPr>
        <w:t xml:space="preserve"> Tuhan</w:t>
      </w:r>
    </w:p>
    <w:p w14:paraId="1663E31D" w14:textId="563757B0" w:rsidR="00765923" w:rsidRDefault="0D83619B" w:rsidP="5CCB7B31">
      <w:r>
        <w:br/>
      </w:r>
      <w:r w:rsidR="00381488" w:rsidRPr="00010CD3">
        <w:t>8</w:t>
      </w:r>
      <w:r w:rsidR="4E5636E8" w:rsidRPr="00010CD3">
        <w:t>.</w:t>
      </w:r>
      <w:r w:rsidR="563A5985" w:rsidRPr="00010CD3">
        <w:t xml:space="preserve"> </w:t>
      </w:r>
      <w:r w:rsidR="00765923" w:rsidRPr="00010CD3">
        <w:t xml:space="preserve">DOA SYAFAAT </w:t>
      </w:r>
      <w:r w:rsidR="00093246" w:rsidRPr="00010CD3">
        <w:t>(</w:t>
      </w:r>
      <w:r w:rsidR="0005633D">
        <w:t>Ibu Carla</w:t>
      </w:r>
      <w:r w:rsidR="00093246" w:rsidRPr="00010CD3">
        <w:t>)</w:t>
      </w:r>
    </w:p>
    <w:p w14:paraId="304446B0" w14:textId="4B39317C" w:rsidR="0D83619B" w:rsidRDefault="00765923" w:rsidP="5CCB7B31">
      <w:r>
        <w:t xml:space="preserve">9. </w:t>
      </w:r>
      <w:r w:rsidR="563A5985">
        <w:t xml:space="preserve">PERSEMBAHAN SYUKUR </w:t>
      </w:r>
      <w:r w:rsidR="5B3E3314">
        <w:t xml:space="preserve">(WL, Team Musik, Team Multimedia, </w:t>
      </w:r>
      <w:proofErr w:type="spellStart"/>
      <w:r w:rsidR="5B3E3314">
        <w:t>Dokumentasi</w:t>
      </w:r>
      <w:proofErr w:type="spellEnd"/>
      <w:r w:rsidR="5B3E3314">
        <w:t>,)</w:t>
      </w:r>
    </w:p>
    <w:p w14:paraId="163303D4" w14:textId="49F37A22" w:rsidR="008D5AD8" w:rsidRDefault="008D5AD8" w:rsidP="008D5AD8">
      <w:pPr>
        <w:spacing w:after="0"/>
        <w:rPr>
          <w:b/>
          <w:bCs/>
          <w:u w:val="single"/>
          <w:lang w:val="en-ID"/>
        </w:rPr>
      </w:pPr>
      <w:proofErr w:type="spellStart"/>
      <w:r w:rsidRPr="008D5AD8">
        <w:rPr>
          <w:b/>
          <w:bCs/>
          <w:u w:val="single"/>
          <w:lang w:val="en-ID"/>
        </w:rPr>
        <w:t>Serikat</w:t>
      </w:r>
      <w:proofErr w:type="spellEnd"/>
      <w:r w:rsidRPr="008D5AD8">
        <w:rPr>
          <w:b/>
          <w:bCs/>
          <w:u w:val="single"/>
          <w:lang w:val="en-ID"/>
        </w:rPr>
        <w:t xml:space="preserve"> </w:t>
      </w:r>
      <w:proofErr w:type="spellStart"/>
      <w:r w:rsidRPr="008D5AD8">
        <w:rPr>
          <w:b/>
          <w:bCs/>
          <w:u w:val="single"/>
          <w:lang w:val="en-ID"/>
        </w:rPr>
        <w:t>Persaudaraan</w:t>
      </w:r>
      <w:proofErr w:type="spellEnd"/>
    </w:p>
    <w:p w14:paraId="5F545219" w14:textId="77777777" w:rsidR="00F05F8B" w:rsidRPr="008D5AD8" w:rsidRDefault="00F05F8B" w:rsidP="008D5AD8">
      <w:pPr>
        <w:spacing w:after="0"/>
        <w:rPr>
          <w:b/>
          <w:bCs/>
          <w:u w:val="single"/>
          <w:lang w:val="en-ID"/>
        </w:rPr>
      </w:pPr>
    </w:p>
    <w:p w14:paraId="76B2A746" w14:textId="3CE3EC0E" w:rsidR="008D5AD8" w:rsidRDefault="008D5AD8" w:rsidP="008D5AD8">
      <w:pPr>
        <w:spacing w:after="0"/>
        <w:rPr>
          <w:lang w:val="en-ID"/>
        </w:rPr>
      </w:pPr>
      <w:proofErr w:type="spellStart"/>
      <w:r w:rsidRPr="008D5AD8">
        <w:rPr>
          <w:lang w:val="en-ID"/>
        </w:rPr>
        <w:t>Serikat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persaudaraan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berdirilah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teguh</w:t>
      </w:r>
      <w:proofErr w:type="spellEnd"/>
      <w:r w:rsidRPr="008D5AD8">
        <w:rPr>
          <w:lang w:val="en-ID"/>
        </w:rPr>
        <w:br/>
      </w:r>
      <w:proofErr w:type="spellStart"/>
      <w:r w:rsidRPr="008D5AD8">
        <w:rPr>
          <w:lang w:val="en-ID"/>
        </w:rPr>
        <w:t>Sempurnakan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persatuan</w:t>
      </w:r>
      <w:proofErr w:type="spellEnd"/>
      <w:r w:rsidRPr="008D5AD8">
        <w:rPr>
          <w:lang w:val="en-ID"/>
        </w:rPr>
        <w:t xml:space="preserve"> di </w:t>
      </w:r>
      <w:proofErr w:type="spellStart"/>
      <w:r w:rsidRPr="008D5AD8">
        <w:rPr>
          <w:lang w:val="en-ID"/>
        </w:rPr>
        <w:t>dalam</w:t>
      </w:r>
      <w:proofErr w:type="spellEnd"/>
      <w:r w:rsidRPr="008D5AD8">
        <w:rPr>
          <w:lang w:val="en-ID"/>
        </w:rPr>
        <w:t xml:space="preserve"> </w:t>
      </w:r>
      <w:proofErr w:type="spellStart"/>
      <w:r w:rsidR="00A8571F">
        <w:rPr>
          <w:lang w:val="en-ID"/>
        </w:rPr>
        <w:t>T</w:t>
      </w:r>
      <w:r w:rsidRPr="008D5AD8">
        <w:rPr>
          <w:lang w:val="en-ID"/>
        </w:rPr>
        <w:t>uhanmu</w:t>
      </w:r>
      <w:proofErr w:type="spellEnd"/>
      <w:r w:rsidRPr="008D5AD8">
        <w:rPr>
          <w:lang w:val="en-ID"/>
        </w:rPr>
        <w:br/>
        <w:t>Bersama</w:t>
      </w:r>
      <w:r w:rsidR="00A8571F">
        <w:rPr>
          <w:lang w:val="en-ID"/>
        </w:rPr>
        <w:t>-</w:t>
      </w:r>
      <w:proofErr w:type="spellStart"/>
      <w:r w:rsidRPr="008D5AD8">
        <w:rPr>
          <w:lang w:val="en-ID"/>
        </w:rPr>
        <w:t>sama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majulah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dikuatkan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iman</w:t>
      </w:r>
      <w:proofErr w:type="spellEnd"/>
      <w:r w:rsidRPr="008D5AD8">
        <w:rPr>
          <w:lang w:val="en-ID"/>
        </w:rPr>
        <w:br/>
      </w:r>
      <w:proofErr w:type="spellStart"/>
      <w:r w:rsidRPr="008D5AD8">
        <w:rPr>
          <w:lang w:val="en-ID"/>
        </w:rPr>
        <w:t>Berdamai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bersejahtera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dengan</w:t>
      </w:r>
      <w:proofErr w:type="spellEnd"/>
      <w:r w:rsidRPr="008D5AD8">
        <w:rPr>
          <w:lang w:val="en-ID"/>
        </w:rPr>
        <w:t xml:space="preserve"> </w:t>
      </w:r>
      <w:proofErr w:type="spellStart"/>
      <w:r w:rsidRPr="008D5AD8">
        <w:rPr>
          <w:lang w:val="en-ID"/>
        </w:rPr>
        <w:t>pengasihan</w:t>
      </w:r>
      <w:proofErr w:type="spellEnd"/>
    </w:p>
    <w:p w14:paraId="2EB39BFE" w14:textId="2A20B626" w:rsidR="00C36705" w:rsidRDefault="008D5AD8" w:rsidP="00381488">
      <w:pPr>
        <w:spacing w:after="0"/>
      </w:pPr>
      <w:r w:rsidRPr="008D5AD8">
        <w:rPr>
          <w:lang w:val="en-ID"/>
        </w:rPr>
        <w:br/>
        <w:t>Bait 2:</w:t>
      </w:r>
      <w:r w:rsidRPr="008D5AD8">
        <w:rPr>
          <w:lang w:val="en-ID"/>
        </w:rPr>
        <w:br/>
      </w:r>
      <w:proofErr w:type="spellStart"/>
      <w:r w:rsidR="006E4B65" w:rsidRPr="006E4B65">
        <w:t>Serikatmu</w:t>
      </w:r>
      <w:proofErr w:type="spellEnd"/>
      <w:r w:rsidR="006E4B65" w:rsidRPr="006E4B65">
        <w:t xml:space="preserve"> </w:t>
      </w:r>
      <w:proofErr w:type="spellStart"/>
      <w:r w:rsidR="006E4B65" w:rsidRPr="006E4B65">
        <w:t>tetap</w:t>
      </w:r>
      <w:proofErr w:type="spellEnd"/>
      <w:r w:rsidR="006E4B65" w:rsidRPr="006E4B65">
        <w:t xml:space="preserve"> </w:t>
      </w:r>
      <w:proofErr w:type="spellStart"/>
      <w:r w:rsidR="006E4B65" w:rsidRPr="006E4B65">
        <w:t>teguh</w:t>
      </w:r>
      <w:proofErr w:type="spellEnd"/>
      <w:r w:rsidR="006E4B65" w:rsidRPr="006E4B65">
        <w:t xml:space="preserve"> di </w:t>
      </w:r>
      <w:proofErr w:type="spellStart"/>
      <w:r w:rsidR="006E4B65" w:rsidRPr="006E4B65">
        <w:t>atas</w:t>
      </w:r>
      <w:proofErr w:type="spellEnd"/>
      <w:r w:rsidR="006E4B65" w:rsidRPr="006E4B65">
        <w:t xml:space="preserve"> Alasan, </w:t>
      </w:r>
      <w:proofErr w:type="spellStart"/>
      <w:r w:rsidR="006E4B65" w:rsidRPr="006E4B65">
        <w:t>yaitu</w:t>
      </w:r>
      <w:proofErr w:type="spellEnd"/>
      <w:r w:rsidR="006E4B65" w:rsidRPr="006E4B65">
        <w:t xml:space="preserve"> </w:t>
      </w:r>
      <w:proofErr w:type="spellStart"/>
      <w:r w:rsidR="006E4B65" w:rsidRPr="006E4B65">
        <w:t>satu</w:t>
      </w:r>
      <w:proofErr w:type="spellEnd"/>
      <w:r w:rsidR="006E4B65" w:rsidRPr="006E4B65">
        <w:t xml:space="preserve"> </w:t>
      </w:r>
      <w:proofErr w:type="spellStart"/>
      <w:r w:rsidR="006E4B65" w:rsidRPr="006E4B65">
        <w:t>Tuhanmu</w:t>
      </w:r>
      <w:proofErr w:type="spellEnd"/>
      <w:r w:rsidR="006E4B65" w:rsidRPr="006E4B65">
        <w:t xml:space="preserve">, dan </w:t>
      </w:r>
      <w:proofErr w:type="spellStart"/>
      <w:r w:rsidR="006E4B65" w:rsidRPr="006E4B65">
        <w:t>satulah</w:t>
      </w:r>
      <w:proofErr w:type="spellEnd"/>
      <w:r w:rsidR="006E4B65" w:rsidRPr="006E4B65">
        <w:t xml:space="preserve"> </w:t>
      </w:r>
      <w:proofErr w:type="spellStart"/>
      <w:r w:rsidR="006E4B65" w:rsidRPr="006E4B65">
        <w:t>iman</w:t>
      </w:r>
      <w:proofErr w:type="spellEnd"/>
      <w:r w:rsidR="006E4B65" w:rsidRPr="006E4B65">
        <w:t xml:space="preserve">, dan </w:t>
      </w:r>
      <w:proofErr w:type="spellStart"/>
      <w:r w:rsidR="006E4B65" w:rsidRPr="006E4B65">
        <w:t>satu</w:t>
      </w:r>
      <w:proofErr w:type="spellEnd"/>
      <w:r w:rsidR="006E4B65" w:rsidRPr="006E4B65">
        <w:t xml:space="preserve"> juga </w:t>
      </w:r>
      <w:proofErr w:type="spellStart"/>
      <w:r w:rsidR="006E4B65" w:rsidRPr="006E4B65">
        <w:t>baptisan</w:t>
      </w:r>
      <w:proofErr w:type="spellEnd"/>
      <w:r w:rsidR="006E4B65" w:rsidRPr="006E4B65">
        <w:t xml:space="preserve"> dan Bapa </w:t>
      </w:r>
      <w:proofErr w:type="spellStart"/>
      <w:r w:rsidR="006E4B65" w:rsidRPr="006E4B65">
        <w:t>satulah</w:t>
      </w:r>
      <w:proofErr w:type="spellEnd"/>
      <w:r w:rsidR="006E4B65" w:rsidRPr="006E4B65">
        <w:t xml:space="preserve">, yang </w:t>
      </w:r>
      <w:proofErr w:type="spellStart"/>
      <w:r w:rsidR="006E4B65" w:rsidRPr="006E4B65">
        <w:t>olehmu</w:t>
      </w:r>
      <w:proofErr w:type="spellEnd"/>
      <w:r w:rsidR="006E4B65" w:rsidRPr="006E4B65">
        <w:t xml:space="preserve"> </w:t>
      </w:r>
      <w:proofErr w:type="spellStart"/>
      <w:r w:rsidR="006E4B65" w:rsidRPr="006E4B65">
        <w:t>sekalian</w:t>
      </w:r>
      <w:proofErr w:type="spellEnd"/>
      <w:r w:rsidR="006E4B65" w:rsidRPr="006E4B65">
        <w:t xml:space="preserve"> </w:t>
      </w:r>
      <w:proofErr w:type="spellStart"/>
      <w:r w:rsidR="006E4B65" w:rsidRPr="006E4B65">
        <w:t>dipuji</w:t>
      </w:r>
      <w:proofErr w:type="spellEnd"/>
      <w:r w:rsidR="006E4B65" w:rsidRPr="006E4B65">
        <w:t xml:space="preserve">, </w:t>
      </w:r>
      <w:proofErr w:type="spellStart"/>
      <w:r w:rsidR="006E4B65" w:rsidRPr="006E4B65">
        <w:t>disembah</w:t>
      </w:r>
      <w:proofErr w:type="spellEnd"/>
      <w:r w:rsidR="006E4B65" w:rsidRPr="006E4B65">
        <w:t>.</w:t>
      </w:r>
      <w:r w:rsidRPr="008D5AD8">
        <w:rPr>
          <w:lang w:val="en-ID"/>
        </w:rPr>
        <w:br/>
      </w:r>
    </w:p>
    <w:p w14:paraId="7469A315" w14:textId="7DED1CC9" w:rsidR="00C36705" w:rsidRDefault="00C36705" w:rsidP="00381488">
      <w:pPr>
        <w:spacing w:after="0"/>
      </w:pPr>
    </w:p>
    <w:p w14:paraId="0C7653FE" w14:textId="5185D3F7" w:rsidR="00765923" w:rsidRPr="00381488" w:rsidRDefault="00765923" w:rsidP="00381488">
      <w:pPr>
        <w:spacing w:after="0"/>
      </w:pPr>
      <w:r>
        <w:t>9. DOA PERSEMBAHAN dan DOA PENUTUP (DIAKHIRI DOA BAPA KAMI)</w:t>
      </w:r>
      <w:r w:rsidR="00020320">
        <w:t xml:space="preserve"> (</w:t>
      </w:r>
      <w:r w:rsidR="0005633D">
        <w:t>Bapak Agustinus</w:t>
      </w:r>
      <w:r w:rsidR="00F067CC">
        <w:t xml:space="preserve"> </w:t>
      </w:r>
      <w:r w:rsidR="00020320">
        <w:t>)</w:t>
      </w:r>
    </w:p>
    <w:p w14:paraId="655D6ABB" w14:textId="77777777" w:rsidR="00353BCF" w:rsidRDefault="00353BCF" w:rsidP="5CCB7B31">
      <w:pPr>
        <w:spacing w:after="0"/>
      </w:pPr>
    </w:p>
    <w:p w14:paraId="2F0AEB58" w14:textId="6E6FF251" w:rsidR="00353BCF" w:rsidRDefault="00765923" w:rsidP="5CCB7B31">
      <w:pPr>
        <w:spacing w:after="0"/>
      </w:pPr>
      <w:r>
        <w:t>10</w:t>
      </w:r>
      <w:r w:rsidR="00353BCF">
        <w:t xml:space="preserve">. </w:t>
      </w:r>
      <w:proofErr w:type="spellStart"/>
      <w:r w:rsidR="00353BCF">
        <w:t>Pengumuman</w:t>
      </w:r>
      <w:proofErr w:type="spellEnd"/>
      <w:r w:rsidR="00353BCF">
        <w:t xml:space="preserve"> : </w:t>
      </w:r>
    </w:p>
    <w:p w14:paraId="2114CC65" w14:textId="63F0E2A8" w:rsidR="00353BCF" w:rsidRDefault="00353BCF" w:rsidP="5CCB7B31">
      <w:pPr>
        <w:spacing w:after="0"/>
      </w:pPr>
      <w:r>
        <w:t xml:space="preserve">1. </w:t>
      </w:r>
      <w:r w:rsidR="00655602">
        <w:t xml:space="preserve">Ibadah Natal </w:t>
      </w:r>
      <w:r w:rsidR="0018005D">
        <w:t>22 Januari 2027</w:t>
      </w:r>
      <w:r w:rsidR="008E2873">
        <w:t>.</w:t>
      </w:r>
    </w:p>
    <w:p w14:paraId="00F5C921" w14:textId="5AFE5321" w:rsidR="00353BCF" w:rsidRDefault="00353BCF" w:rsidP="5CCB7B31">
      <w:pPr>
        <w:spacing w:after="0"/>
      </w:pPr>
      <w:r>
        <w:t xml:space="preserve">2.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Persembahan</w:t>
      </w:r>
      <w:proofErr w:type="spellEnd"/>
      <w:r>
        <w:t xml:space="preserve"> Ibadah Bersama </w:t>
      </w:r>
      <w:r w:rsidR="00A9670B">
        <w:t>14 Agustus</w:t>
      </w:r>
      <w:r>
        <w:t xml:space="preserve"> 2026</w:t>
      </w:r>
    </w:p>
    <w:p w14:paraId="49CCD1CD" w14:textId="77777777" w:rsidR="00D21782" w:rsidRDefault="00D21782" w:rsidP="5CCB7B31">
      <w:pPr>
        <w:spacing w:after="0"/>
      </w:pPr>
    </w:p>
    <w:p w14:paraId="52E7687F" w14:textId="77777777" w:rsidR="004F3A6C" w:rsidRDefault="00932575" w:rsidP="00D5257A">
      <w:pPr>
        <w:spacing w:after="0"/>
        <w:rPr>
          <w:b/>
          <w:bCs/>
        </w:rPr>
      </w:pPr>
      <w:proofErr w:type="spellStart"/>
      <w:r w:rsidRPr="00932575">
        <w:rPr>
          <w:b/>
          <w:bCs/>
        </w:rPr>
        <w:t>P</w:t>
      </w:r>
      <w:r w:rsidR="004F3A6C">
        <w:rPr>
          <w:b/>
          <w:bCs/>
        </w:rPr>
        <w:t>ilihanku</w:t>
      </w:r>
      <w:proofErr w:type="spellEnd"/>
    </w:p>
    <w:p w14:paraId="380D5459" w14:textId="77777777" w:rsidR="004F3A6C" w:rsidRDefault="004F3A6C" w:rsidP="00D5257A">
      <w:pPr>
        <w:spacing w:after="0"/>
        <w:rPr>
          <w:b/>
          <w:bCs/>
        </w:rPr>
      </w:pPr>
    </w:p>
    <w:p w14:paraId="2B77A90D" w14:textId="4C2BF3CF" w:rsidR="007E4A4B" w:rsidRDefault="007E4A4B" w:rsidP="004F3A6C">
      <w:pPr>
        <w:spacing w:after="0"/>
      </w:pPr>
      <w:proofErr w:type="spellStart"/>
      <w:r>
        <w:t>Papapapapapapa</w:t>
      </w:r>
      <w:proofErr w:type="spellEnd"/>
      <w:r>
        <w:t xml:space="preserve"> </w:t>
      </w:r>
    </w:p>
    <w:p w14:paraId="1B7FC722" w14:textId="77777777" w:rsidR="000E18FD" w:rsidRDefault="000E18FD" w:rsidP="004F3A6C">
      <w:pPr>
        <w:spacing w:after="0"/>
      </w:pPr>
    </w:p>
    <w:p w14:paraId="7BAD2D0E" w14:textId="77777777" w:rsidR="000E18FD" w:rsidRDefault="000E18FD" w:rsidP="004F3A6C">
      <w:pPr>
        <w:spacing w:after="0"/>
      </w:pPr>
    </w:p>
    <w:p w14:paraId="6D148E3A" w14:textId="34549227" w:rsidR="004F3A6C" w:rsidRPr="004F3A6C" w:rsidRDefault="004F3A6C" w:rsidP="004F3A6C">
      <w:pPr>
        <w:spacing w:after="0"/>
      </w:pPr>
      <w:r w:rsidRPr="004F3A6C">
        <w:t xml:space="preserve">Kau Tuhan yang </w:t>
      </w:r>
      <w:proofErr w:type="spellStart"/>
      <w:r w:rsidRPr="004F3A6C">
        <w:t>mulia</w:t>
      </w:r>
      <w:proofErr w:type="spellEnd"/>
      <w:r w:rsidRPr="004F3A6C">
        <w:t xml:space="preserve"> </w:t>
      </w:r>
      <w:proofErr w:type="spellStart"/>
      <w:r w:rsidRPr="004F3A6C">
        <w:t>turun</w:t>
      </w:r>
      <w:proofErr w:type="spellEnd"/>
      <w:r w:rsidRPr="004F3A6C">
        <w:t xml:space="preserve"> </w:t>
      </w:r>
      <w:proofErr w:type="spellStart"/>
      <w:r w:rsidRPr="004F3A6C">
        <w:t>ke</w:t>
      </w:r>
      <w:proofErr w:type="spellEnd"/>
      <w:r w:rsidRPr="004F3A6C">
        <w:t xml:space="preserve"> dunia</w:t>
      </w:r>
    </w:p>
    <w:p w14:paraId="48A136B7" w14:textId="77777777" w:rsidR="004F3A6C" w:rsidRPr="004F3A6C" w:rsidRDefault="004F3A6C" w:rsidP="004F3A6C">
      <w:pPr>
        <w:spacing w:after="0"/>
      </w:pPr>
      <w:r w:rsidRPr="004F3A6C">
        <w:t xml:space="preserve">Tuk </w:t>
      </w:r>
      <w:proofErr w:type="spellStart"/>
      <w:r w:rsidRPr="004F3A6C">
        <w:t>tebus</w:t>
      </w:r>
      <w:proofErr w:type="spellEnd"/>
      <w:r w:rsidRPr="004F3A6C">
        <w:t xml:space="preserve"> </w:t>
      </w:r>
      <w:proofErr w:type="spellStart"/>
      <w:r w:rsidRPr="004F3A6C">
        <w:t>segala</w:t>
      </w:r>
      <w:proofErr w:type="spellEnd"/>
      <w:r w:rsidRPr="004F3A6C">
        <w:t xml:space="preserve"> dosa</w:t>
      </w:r>
    </w:p>
    <w:p w14:paraId="6BBCD6D4" w14:textId="77777777" w:rsidR="004F3A6C" w:rsidRPr="004F3A6C" w:rsidRDefault="004F3A6C" w:rsidP="004F3A6C">
      <w:pPr>
        <w:spacing w:after="0"/>
      </w:pPr>
      <w:r w:rsidRPr="004F3A6C">
        <w:t xml:space="preserve">Kau </w:t>
      </w:r>
      <w:proofErr w:type="spellStart"/>
      <w:r w:rsidRPr="004F3A6C">
        <w:t>beri</w:t>
      </w:r>
      <w:proofErr w:type="spellEnd"/>
      <w:r w:rsidRPr="004F3A6C">
        <w:t xml:space="preserve"> </w:t>
      </w:r>
      <w:proofErr w:type="spellStart"/>
      <w:r w:rsidRPr="004F3A6C">
        <w:t>kes'lamatan</w:t>
      </w:r>
      <w:proofErr w:type="spellEnd"/>
    </w:p>
    <w:p w14:paraId="468A86BD" w14:textId="77777777" w:rsidR="004F3A6C" w:rsidRPr="004F3A6C" w:rsidRDefault="004F3A6C" w:rsidP="004F3A6C">
      <w:pPr>
        <w:spacing w:after="0"/>
      </w:pPr>
      <w:r w:rsidRPr="004F3A6C">
        <w:t xml:space="preserve">Beri </w:t>
      </w:r>
      <w:proofErr w:type="spellStart"/>
      <w:r w:rsidRPr="004F3A6C">
        <w:t>kesempatan</w:t>
      </w:r>
      <w:proofErr w:type="spellEnd"/>
    </w:p>
    <w:p w14:paraId="4B5FE716" w14:textId="77777777" w:rsidR="004F3A6C" w:rsidRDefault="004F3A6C" w:rsidP="004F3A6C">
      <w:pPr>
        <w:spacing w:after="0"/>
      </w:pPr>
      <w:proofErr w:type="spellStart"/>
      <w:r w:rsidRPr="004F3A6C">
        <w:t>KasihMu</w:t>
      </w:r>
      <w:proofErr w:type="spellEnd"/>
      <w:r w:rsidRPr="004F3A6C">
        <w:t xml:space="preserve"> </w:t>
      </w:r>
      <w:proofErr w:type="spellStart"/>
      <w:r w:rsidRPr="004F3A6C">
        <w:t>mengubahkan</w:t>
      </w:r>
      <w:proofErr w:type="spellEnd"/>
    </w:p>
    <w:p w14:paraId="276DFFCF" w14:textId="77777777" w:rsidR="00230862" w:rsidRPr="004F3A6C" w:rsidRDefault="00230862" w:rsidP="004F3A6C">
      <w:pPr>
        <w:spacing w:after="0"/>
      </w:pPr>
    </w:p>
    <w:p w14:paraId="39311C72" w14:textId="77777777" w:rsidR="004F3A6C" w:rsidRPr="004F3A6C" w:rsidRDefault="004F3A6C" w:rsidP="004F3A6C">
      <w:pPr>
        <w:spacing w:after="0"/>
      </w:pPr>
      <w:r w:rsidRPr="004F3A6C">
        <w:t xml:space="preserve">Jika </w:t>
      </w:r>
      <w:proofErr w:type="spellStart"/>
      <w:r w:rsidRPr="004F3A6C">
        <w:t>kuakui</w:t>
      </w:r>
      <w:proofErr w:type="spellEnd"/>
      <w:r w:rsidRPr="004F3A6C">
        <w:t xml:space="preserve"> </w:t>
      </w:r>
      <w:proofErr w:type="spellStart"/>
      <w:r w:rsidRPr="004F3A6C">
        <w:t>semua</w:t>
      </w:r>
      <w:proofErr w:type="spellEnd"/>
      <w:r w:rsidRPr="004F3A6C">
        <w:t xml:space="preserve"> </w:t>
      </w:r>
      <w:proofErr w:type="spellStart"/>
      <w:r w:rsidRPr="004F3A6C">
        <w:t>dosaku</w:t>
      </w:r>
      <w:proofErr w:type="spellEnd"/>
    </w:p>
    <w:p w14:paraId="2C1D1902" w14:textId="77777777" w:rsidR="004F3A6C" w:rsidRPr="004F3A6C" w:rsidRDefault="004F3A6C" w:rsidP="004F3A6C">
      <w:pPr>
        <w:spacing w:after="0"/>
      </w:pPr>
      <w:r w:rsidRPr="004F3A6C">
        <w:t xml:space="preserve">Maka Kau </w:t>
      </w:r>
      <w:proofErr w:type="spellStart"/>
      <w:r w:rsidRPr="004F3A6C">
        <w:t>adalah</w:t>
      </w:r>
      <w:proofErr w:type="spellEnd"/>
      <w:r w:rsidRPr="004F3A6C">
        <w:t xml:space="preserve"> </w:t>
      </w:r>
      <w:proofErr w:type="spellStart"/>
      <w:r w:rsidRPr="004F3A6C">
        <w:t>setia</w:t>
      </w:r>
      <w:proofErr w:type="spellEnd"/>
      <w:r w:rsidRPr="004F3A6C">
        <w:t xml:space="preserve"> dan </w:t>
      </w:r>
      <w:proofErr w:type="spellStart"/>
      <w:r w:rsidRPr="004F3A6C">
        <w:t>adil</w:t>
      </w:r>
      <w:proofErr w:type="spellEnd"/>
    </w:p>
    <w:p w14:paraId="73552229" w14:textId="77777777" w:rsidR="004F3A6C" w:rsidRPr="004F3A6C" w:rsidRDefault="004F3A6C" w:rsidP="004F3A6C">
      <w:pPr>
        <w:spacing w:after="0"/>
      </w:pPr>
      <w:r w:rsidRPr="004F3A6C">
        <w:t xml:space="preserve">Kau </w:t>
      </w:r>
      <w:proofErr w:type="spellStart"/>
      <w:r w:rsidRPr="004F3A6C">
        <w:t>kan</w:t>
      </w:r>
      <w:proofErr w:type="spellEnd"/>
      <w:r w:rsidRPr="004F3A6C">
        <w:t xml:space="preserve"> </w:t>
      </w:r>
      <w:proofErr w:type="spellStart"/>
      <w:r w:rsidRPr="004F3A6C">
        <w:t>mengampuni</w:t>
      </w:r>
      <w:proofErr w:type="spellEnd"/>
      <w:r w:rsidRPr="004F3A6C">
        <w:t xml:space="preserve"> dan </w:t>
      </w:r>
      <w:proofErr w:type="spellStart"/>
      <w:r w:rsidRPr="004F3A6C">
        <w:t>sucikan</w:t>
      </w:r>
      <w:proofErr w:type="spellEnd"/>
    </w:p>
    <w:p w14:paraId="240C8731" w14:textId="77777777" w:rsidR="004F3A6C" w:rsidRDefault="004F3A6C" w:rsidP="004F3A6C">
      <w:pPr>
        <w:spacing w:after="0"/>
      </w:pPr>
      <w:r w:rsidRPr="004F3A6C">
        <w:t xml:space="preserve">Dari </w:t>
      </w:r>
      <w:proofErr w:type="spellStart"/>
      <w:r w:rsidRPr="004F3A6C">
        <w:t>segala</w:t>
      </w:r>
      <w:proofErr w:type="spellEnd"/>
      <w:r w:rsidRPr="004F3A6C">
        <w:t xml:space="preserve"> yang </w:t>
      </w:r>
      <w:proofErr w:type="spellStart"/>
      <w:r w:rsidRPr="004F3A6C">
        <w:t>jahat</w:t>
      </w:r>
      <w:proofErr w:type="spellEnd"/>
    </w:p>
    <w:p w14:paraId="425BB898" w14:textId="77777777" w:rsidR="00223563" w:rsidRPr="004F3A6C" w:rsidRDefault="00223563" w:rsidP="004F3A6C">
      <w:pPr>
        <w:spacing w:after="0"/>
      </w:pPr>
    </w:p>
    <w:p w14:paraId="0FAB25DD" w14:textId="77777777" w:rsidR="004F3A6C" w:rsidRPr="004F3A6C" w:rsidRDefault="004F3A6C" w:rsidP="004F3A6C">
      <w:pPr>
        <w:spacing w:after="0"/>
      </w:pPr>
      <w:r w:rsidRPr="004F3A6C">
        <w:t xml:space="preserve">Tak </w:t>
      </w:r>
      <w:proofErr w:type="spellStart"/>
      <w:r w:rsidRPr="004F3A6C">
        <w:t>mau</w:t>
      </w:r>
      <w:proofErr w:type="spellEnd"/>
      <w:r w:rsidRPr="004F3A6C">
        <w:t xml:space="preserve"> </w:t>
      </w:r>
      <w:proofErr w:type="spellStart"/>
      <w:r w:rsidRPr="004F3A6C">
        <w:t>kuhidup</w:t>
      </w:r>
      <w:proofErr w:type="spellEnd"/>
      <w:r w:rsidRPr="004F3A6C">
        <w:t xml:space="preserve"> </w:t>
      </w:r>
      <w:proofErr w:type="spellStart"/>
      <w:r w:rsidRPr="004F3A6C">
        <w:t>bagi</w:t>
      </w:r>
      <w:proofErr w:type="spellEnd"/>
      <w:r w:rsidRPr="004F3A6C">
        <w:t xml:space="preserve"> dunia </w:t>
      </w:r>
      <w:proofErr w:type="spellStart"/>
      <w:r w:rsidRPr="004F3A6C">
        <w:t>ini</w:t>
      </w:r>
      <w:proofErr w:type="spellEnd"/>
      <w:r w:rsidRPr="004F3A6C">
        <w:t xml:space="preserve"> </w:t>
      </w:r>
      <w:proofErr w:type="spellStart"/>
      <w:r w:rsidRPr="004F3A6C">
        <w:t>lagi</w:t>
      </w:r>
      <w:proofErr w:type="spellEnd"/>
    </w:p>
    <w:p w14:paraId="33D85891" w14:textId="77777777" w:rsidR="004F3A6C" w:rsidRPr="004F3A6C" w:rsidRDefault="004F3A6C" w:rsidP="004F3A6C">
      <w:pPr>
        <w:spacing w:after="0"/>
      </w:pPr>
      <w:r w:rsidRPr="004F3A6C">
        <w:t xml:space="preserve">Tak </w:t>
      </w:r>
      <w:proofErr w:type="spellStart"/>
      <w:r w:rsidRPr="004F3A6C">
        <w:t>ingin</w:t>
      </w:r>
      <w:proofErr w:type="spellEnd"/>
      <w:r w:rsidRPr="004F3A6C">
        <w:t xml:space="preserve"> </w:t>
      </w:r>
      <w:proofErr w:type="spellStart"/>
      <w:r w:rsidRPr="004F3A6C">
        <w:t>kompromi</w:t>
      </w:r>
      <w:proofErr w:type="spellEnd"/>
    </w:p>
    <w:p w14:paraId="0DCA7EE2" w14:textId="77777777" w:rsidR="004F3A6C" w:rsidRPr="004F3A6C" w:rsidRDefault="004F3A6C" w:rsidP="004F3A6C">
      <w:pPr>
        <w:spacing w:after="0"/>
      </w:pPr>
      <w:r w:rsidRPr="004F3A6C">
        <w:t xml:space="preserve">Tak </w:t>
      </w:r>
      <w:proofErr w:type="spellStart"/>
      <w:r w:rsidRPr="004F3A6C">
        <w:t>ingin</w:t>
      </w:r>
      <w:proofErr w:type="spellEnd"/>
      <w:r w:rsidRPr="004F3A6C">
        <w:t xml:space="preserve"> </w:t>
      </w:r>
      <w:proofErr w:type="spellStart"/>
      <w:r w:rsidRPr="004F3A6C">
        <w:t>lakukan</w:t>
      </w:r>
      <w:proofErr w:type="spellEnd"/>
      <w:r w:rsidRPr="004F3A6C">
        <w:t xml:space="preserve"> </w:t>
      </w:r>
      <w:proofErr w:type="spellStart"/>
      <w:r w:rsidRPr="004F3A6C">
        <w:t>hal</w:t>
      </w:r>
      <w:proofErr w:type="spellEnd"/>
      <w:r w:rsidRPr="004F3A6C">
        <w:t xml:space="preserve"> yang </w:t>
      </w:r>
      <w:proofErr w:type="spellStart"/>
      <w:r w:rsidRPr="004F3A6C">
        <w:t>dapat</w:t>
      </w:r>
      <w:proofErr w:type="spellEnd"/>
      <w:r w:rsidRPr="004F3A6C">
        <w:t xml:space="preserve"> </w:t>
      </w:r>
      <w:proofErr w:type="spellStart"/>
      <w:r w:rsidRPr="004F3A6C">
        <w:t>dukakan</w:t>
      </w:r>
      <w:proofErr w:type="spellEnd"/>
      <w:r w:rsidRPr="004F3A6C">
        <w:t xml:space="preserve"> </w:t>
      </w:r>
      <w:proofErr w:type="spellStart"/>
      <w:r w:rsidRPr="004F3A6C">
        <w:t>hatiMu</w:t>
      </w:r>
      <w:proofErr w:type="spellEnd"/>
    </w:p>
    <w:p w14:paraId="2C724D2A" w14:textId="77777777" w:rsidR="004F3A6C" w:rsidRPr="004F3A6C" w:rsidRDefault="004F3A6C" w:rsidP="004F3A6C">
      <w:pPr>
        <w:spacing w:after="0"/>
      </w:pPr>
      <w:r w:rsidRPr="004F3A6C">
        <w:t xml:space="preserve">Tak </w:t>
      </w:r>
      <w:proofErr w:type="spellStart"/>
      <w:r w:rsidRPr="004F3A6C">
        <w:t>mau</w:t>
      </w:r>
      <w:proofErr w:type="spellEnd"/>
      <w:r w:rsidRPr="004F3A6C">
        <w:t xml:space="preserve"> </w:t>
      </w:r>
      <w:proofErr w:type="spellStart"/>
      <w:r w:rsidRPr="004F3A6C">
        <w:t>kuhidup</w:t>
      </w:r>
      <w:proofErr w:type="spellEnd"/>
      <w:r w:rsidRPr="004F3A6C">
        <w:t xml:space="preserve"> di </w:t>
      </w:r>
      <w:proofErr w:type="spellStart"/>
      <w:r w:rsidRPr="004F3A6C">
        <w:t>luar</w:t>
      </w:r>
      <w:proofErr w:type="spellEnd"/>
      <w:r w:rsidRPr="004F3A6C">
        <w:t xml:space="preserve"> </w:t>
      </w:r>
      <w:proofErr w:type="spellStart"/>
      <w:r w:rsidRPr="004F3A6C">
        <w:t>tutur</w:t>
      </w:r>
      <w:proofErr w:type="spellEnd"/>
      <w:r w:rsidRPr="004F3A6C">
        <w:t xml:space="preserve"> kata </w:t>
      </w:r>
      <w:proofErr w:type="spellStart"/>
      <w:r w:rsidRPr="004F3A6C">
        <w:t>firmanMu</w:t>
      </w:r>
      <w:proofErr w:type="spellEnd"/>
    </w:p>
    <w:p w14:paraId="38070C6A" w14:textId="77777777" w:rsidR="004F3A6C" w:rsidRPr="004F3A6C" w:rsidRDefault="004F3A6C" w:rsidP="004F3A6C">
      <w:pPr>
        <w:spacing w:after="0"/>
      </w:pPr>
      <w:r w:rsidRPr="004F3A6C">
        <w:t xml:space="preserve">Yang </w:t>
      </w:r>
      <w:proofErr w:type="spellStart"/>
      <w:r w:rsidRPr="004F3A6C">
        <w:t>telah</w:t>
      </w:r>
      <w:proofErr w:type="spellEnd"/>
      <w:r w:rsidRPr="004F3A6C">
        <w:t xml:space="preserve"> </w:t>
      </w:r>
      <w:proofErr w:type="spellStart"/>
      <w:r w:rsidRPr="004F3A6C">
        <w:t>bebaskanku</w:t>
      </w:r>
      <w:proofErr w:type="spellEnd"/>
    </w:p>
    <w:p w14:paraId="5D61054E" w14:textId="7D96306B" w:rsidR="004F3A6C" w:rsidRPr="004F3A6C" w:rsidRDefault="004F3A6C" w:rsidP="004F3A6C">
      <w:pPr>
        <w:spacing w:after="0"/>
      </w:pPr>
      <w:proofErr w:type="spellStart"/>
      <w:r w:rsidRPr="004F3A6C">
        <w:t>Yesus</w:t>
      </w:r>
      <w:proofErr w:type="spellEnd"/>
      <w:r w:rsidRPr="004F3A6C">
        <w:t xml:space="preserve"> </w:t>
      </w:r>
      <w:proofErr w:type="spellStart"/>
      <w:r w:rsidRPr="004F3A6C">
        <w:t>kebenaranMu</w:t>
      </w:r>
      <w:proofErr w:type="spellEnd"/>
      <w:r w:rsidRPr="004F3A6C">
        <w:t xml:space="preserve"> </w:t>
      </w:r>
      <w:proofErr w:type="spellStart"/>
      <w:r w:rsidRPr="004F3A6C">
        <w:t>adalah</w:t>
      </w:r>
      <w:proofErr w:type="spellEnd"/>
    </w:p>
    <w:p w14:paraId="6E156A3C" w14:textId="77777777" w:rsidR="004F3A6C" w:rsidRPr="004F3A6C" w:rsidRDefault="004F3A6C" w:rsidP="004F3A6C">
      <w:pPr>
        <w:spacing w:after="0"/>
      </w:pPr>
      <w:r w:rsidRPr="004F3A6C">
        <w:t xml:space="preserve">Adalah </w:t>
      </w:r>
      <w:proofErr w:type="spellStart"/>
      <w:r w:rsidRPr="004F3A6C">
        <w:t>pilihanku</w:t>
      </w:r>
      <w:proofErr w:type="spellEnd"/>
    </w:p>
    <w:p w14:paraId="38A264C5" w14:textId="778A4287" w:rsidR="002A20E1" w:rsidRDefault="002A20E1" w:rsidP="004F3A6C">
      <w:pPr>
        <w:spacing w:after="0"/>
      </w:pPr>
    </w:p>
    <w:p w14:paraId="0B3168F5" w14:textId="5347A215" w:rsidR="006A5FF7" w:rsidRPr="004F3A6C" w:rsidRDefault="006A5FF7" w:rsidP="004F3A6C">
      <w:pPr>
        <w:spacing w:after="0"/>
      </w:pPr>
      <w:proofErr w:type="spellStart"/>
      <w:r>
        <w:t>Papapapapapapa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</w:tblGrid>
      <w:tr w:rsidR="002A20E1" w:rsidRPr="00776235" w14:paraId="4B110257" w14:textId="77777777" w:rsidTr="002A20E1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1C2F4" w14:textId="1D66F0F6" w:rsidR="002A20E1" w:rsidRPr="00776235" w:rsidRDefault="002A20E1" w:rsidP="002A20E1">
            <w:pPr>
              <w:spacing w:after="0" w:line="240" w:lineRule="auto"/>
              <w:rPr>
                <w:rFonts w:eastAsia="Times New Roman" w:cs="Times New Roman"/>
                <w:color w:val="0000FF"/>
              </w:rPr>
            </w:pPr>
          </w:p>
        </w:tc>
      </w:tr>
    </w:tbl>
    <w:p w14:paraId="25008589" w14:textId="77777777" w:rsidR="00932575" w:rsidRDefault="00932575" w:rsidP="004F3A6C"/>
    <w:p w14:paraId="75FACC9A" w14:textId="0109563F" w:rsidR="00EE2181" w:rsidRPr="00C039FF" w:rsidRDefault="00F62F46" w:rsidP="004F3A6C">
      <w:pPr>
        <w:rPr>
          <w:b/>
          <w:bCs/>
        </w:rPr>
      </w:pPr>
      <w:r w:rsidRPr="00C039FF">
        <w:rPr>
          <w:b/>
          <w:bCs/>
        </w:rPr>
        <w:t xml:space="preserve">Oh </w:t>
      </w:r>
      <w:proofErr w:type="spellStart"/>
      <w:r w:rsidRPr="00C039FF">
        <w:rPr>
          <w:b/>
          <w:bCs/>
        </w:rPr>
        <w:t>Betapa</w:t>
      </w:r>
      <w:proofErr w:type="spellEnd"/>
      <w:r w:rsidRPr="00C039FF">
        <w:rPr>
          <w:b/>
          <w:bCs/>
        </w:rPr>
        <w:t xml:space="preserve"> </w:t>
      </w:r>
      <w:proofErr w:type="spellStart"/>
      <w:r w:rsidRPr="00C039FF">
        <w:rPr>
          <w:b/>
          <w:bCs/>
        </w:rPr>
        <w:t>IndahNya</w:t>
      </w:r>
      <w:proofErr w:type="spellEnd"/>
    </w:p>
    <w:p w14:paraId="3BD892A7" w14:textId="221B326C" w:rsidR="00F62F46" w:rsidRDefault="00F62F46" w:rsidP="00C039FF">
      <w:pPr>
        <w:spacing w:after="0"/>
      </w:pPr>
      <w:proofErr w:type="gramStart"/>
      <w:r>
        <w:t>Oh</w:t>
      </w:r>
      <w:proofErr w:type="gram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indahnya</w:t>
      </w:r>
      <w:proofErr w:type="spellEnd"/>
      <w:r>
        <w:t xml:space="preserve">, Dan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eloknya</w:t>
      </w:r>
      <w:proofErr w:type="spellEnd"/>
      <w:r>
        <w:t xml:space="preserve">, Bila </w:t>
      </w:r>
      <w:proofErr w:type="spellStart"/>
      <w:r>
        <w:t>saudara</w:t>
      </w:r>
      <w:proofErr w:type="spellEnd"/>
      <w:r>
        <w:t xml:space="preserve"> </w:t>
      </w:r>
      <w:proofErr w:type="spellStart"/>
      <w:r>
        <w:t>seiman</w:t>
      </w:r>
      <w:proofErr w:type="spellEnd"/>
      <w:r>
        <w:t xml:space="preserve"> </w:t>
      </w:r>
    </w:p>
    <w:p w14:paraId="6AD1ED1E" w14:textId="612BFBE9" w:rsidR="00F62F46" w:rsidRDefault="00F62F46" w:rsidP="004F3A6C">
      <w:r>
        <w:t xml:space="preserve">Hidup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persatuan</w:t>
      </w:r>
      <w:proofErr w:type="spellEnd"/>
      <w:r>
        <w:t xml:space="preserve">  (</w:t>
      </w:r>
      <w:proofErr w:type="gramEnd"/>
      <w:r>
        <w:t>2x)</w:t>
      </w:r>
    </w:p>
    <w:p w14:paraId="6637015F" w14:textId="77777777" w:rsidR="00842355" w:rsidRDefault="00842355" w:rsidP="004F3A6C"/>
    <w:p w14:paraId="11207F67" w14:textId="77777777" w:rsidR="00842355" w:rsidRDefault="00F62F46" w:rsidP="00842355">
      <w:pPr>
        <w:spacing w:after="0"/>
      </w:pPr>
      <w:r>
        <w:t xml:space="preserve">Bak </w:t>
      </w:r>
      <w:proofErr w:type="spellStart"/>
      <w:r>
        <w:t>urapan</w:t>
      </w:r>
      <w:proofErr w:type="spellEnd"/>
      <w:r>
        <w:t xml:space="preserve"> di </w:t>
      </w:r>
      <w:proofErr w:type="spellStart"/>
      <w:r>
        <w:t>kepala</w:t>
      </w:r>
      <w:proofErr w:type="spellEnd"/>
      <w:r>
        <w:t xml:space="preserve"> Harun, yang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janggut</w:t>
      </w:r>
      <w:proofErr w:type="spellEnd"/>
      <w:r>
        <w:t xml:space="preserve"> dan </w:t>
      </w:r>
      <w:proofErr w:type="spellStart"/>
      <w:r w:rsidR="00384962">
        <w:t>jubahnya</w:t>
      </w:r>
      <w:proofErr w:type="spellEnd"/>
      <w:r w:rsidR="00384962">
        <w:t xml:space="preserve"> </w:t>
      </w:r>
      <w:proofErr w:type="spellStart"/>
      <w:r w:rsidR="00384962">
        <w:t>turun</w:t>
      </w:r>
      <w:proofErr w:type="spellEnd"/>
    </w:p>
    <w:p w14:paraId="7A531289" w14:textId="4DBAC4E6" w:rsidR="00384962" w:rsidRDefault="00384962" w:rsidP="00842355">
      <w:pPr>
        <w:spacing w:after="0"/>
      </w:pPr>
      <w:proofErr w:type="spellStart"/>
      <w:r>
        <w:t>Seperti</w:t>
      </w:r>
      <w:proofErr w:type="spellEnd"/>
      <w:r>
        <w:t xml:space="preserve"> </w:t>
      </w:r>
      <w:proofErr w:type="spellStart"/>
      <w:r>
        <w:t>embun</w:t>
      </w:r>
      <w:proofErr w:type="spellEnd"/>
      <w:r>
        <w:t xml:space="preserve"> yang </w:t>
      </w:r>
      <w:proofErr w:type="spellStart"/>
      <w:r>
        <w:t>dari</w:t>
      </w:r>
      <w:proofErr w:type="spellEnd"/>
      <w:r>
        <w:t xml:space="preserve"> Hermon</w:t>
      </w:r>
    </w:p>
    <w:p w14:paraId="2A1E42FB" w14:textId="77777777" w:rsidR="00842355" w:rsidRDefault="00384962" w:rsidP="00842355">
      <w:pPr>
        <w:spacing w:after="0"/>
      </w:pPr>
      <w:proofErr w:type="spellStart"/>
      <w:r>
        <w:t>Mengalir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bukit</w:t>
      </w:r>
      <w:proofErr w:type="spellEnd"/>
      <w:r>
        <w:t xml:space="preserve"> Sion, </w:t>
      </w:r>
    </w:p>
    <w:p w14:paraId="5AD08B05" w14:textId="3659B269" w:rsidR="00384962" w:rsidRDefault="00384962" w:rsidP="00842355">
      <w:pPr>
        <w:spacing w:after="0"/>
      </w:pPr>
      <w:r>
        <w:t xml:space="preserve">Ke sana </w:t>
      </w:r>
      <w:proofErr w:type="spellStart"/>
      <w:r>
        <w:t>tlah</w:t>
      </w:r>
      <w:proofErr w:type="spellEnd"/>
      <w:r>
        <w:t xml:space="preserve"> </w:t>
      </w:r>
      <w:proofErr w:type="spellStart"/>
      <w:r>
        <w:t>diprintahkan</w:t>
      </w:r>
      <w:proofErr w:type="spellEnd"/>
      <w:r>
        <w:t xml:space="preserve"> Tuhan</w:t>
      </w:r>
      <w:r w:rsidR="00C039FF">
        <w:t>,</w:t>
      </w:r>
    </w:p>
    <w:p w14:paraId="6EA8A1B1" w14:textId="2626FB09" w:rsidR="00C039FF" w:rsidRDefault="00C039FF" w:rsidP="00842355">
      <w:pPr>
        <w:spacing w:after="0"/>
      </w:pPr>
      <w:r>
        <w:t xml:space="preserve">Agar </w:t>
      </w:r>
      <w:proofErr w:type="spellStart"/>
      <w:r>
        <w:t>berkat</w:t>
      </w:r>
      <w:proofErr w:type="spellEnd"/>
      <w:r>
        <w:t xml:space="preserve"> -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dicurahkan</w:t>
      </w:r>
      <w:proofErr w:type="spellEnd"/>
    </w:p>
    <w:p w14:paraId="0968585C" w14:textId="29F312FA" w:rsidR="00C039FF" w:rsidRDefault="00C039FF" w:rsidP="004F3A6C">
      <w:proofErr w:type="spellStart"/>
      <w:r>
        <w:t>Kehidupan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selamanya</w:t>
      </w:r>
      <w:proofErr w:type="spellEnd"/>
      <w:r>
        <w:t xml:space="preserve">, Oh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Indahnya</w:t>
      </w:r>
      <w:proofErr w:type="spellEnd"/>
      <w:r>
        <w:t>.</w:t>
      </w:r>
    </w:p>
    <w:p w14:paraId="1AE66DAA" w14:textId="43477E14" w:rsidR="00D75F29" w:rsidRDefault="00BA0690" w:rsidP="00A9058A">
      <w:pPr>
        <w:jc w:val="center"/>
      </w:pPr>
      <w:r>
        <w:br/>
        <w:t>--- SAAT TEDUH, KEBAKTIAN SELESAI</w:t>
      </w:r>
      <w:r w:rsidR="001D2C0B">
        <w:t>---</w:t>
      </w:r>
    </w:p>
    <w:p w14:paraId="55BA88B1" w14:textId="77777777" w:rsidR="001D2C0B" w:rsidRDefault="001D2C0B" w:rsidP="00A9058A">
      <w:pPr>
        <w:jc w:val="center"/>
        <w:sectPr w:rsidR="001D2C0B" w:rsidSect="00B03F0D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57BB423" w14:textId="77777777" w:rsidR="001D2C0B" w:rsidRDefault="001D2C0B" w:rsidP="001D2C0B"/>
    <w:p w14:paraId="46D9CDC3" w14:textId="1ADABC90" w:rsidR="00D75F29" w:rsidRDefault="00D75F29" w:rsidP="23DB7394">
      <w:pPr>
        <w:jc w:val="center"/>
        <w:rPr>
          <w:b/>
          <w:bCs/>
        </w:rPr>
      </w:pPr>
    </w:p>
    <w:p w14:paraId="245680AF" w14:textId="7FADC2EC" w:rsidR="00D75F29" w:rsidRDefault="570CB565" w:rsidP="00A9058A">
      <w:pPr>
        <w:jc w:val="center"/>
      </w:pPr>
      <w:r w:rsidRPr="42AF1569">
        <w:rPr>
          <w:b/>
          <w:bCs/>
        </w:rPr>
        <w:t xml:space="preserve"> </w:t>
      </w:r>
      <w:r w:rsidR="00BA0690">
        <w:br/>
      </w:r>
    </w:p>
    <w:p w14:paraId="08F7FDFF" w14:textId="63FFB484" w:rsidR="15D4AC03" w:rsidRDefault="15D4AC03" w:rsidP="15D4AC03">
      <w:pPr>
        <w:jc w:val="center"/>
      </w:pPr>
    </w:p>
    <w:p w14:paraId="5AE21CBE" w14:textId="75AECEB6" w:rsidR="554B0229" w:rsidRDefault="554B0229" w:rsidP="0DDECEE2">
      <w:pPr>
        <w:jc w:val="center"/>
      </w:pPr>
    </w:p>
    <w:sectPr w:rsidR="554B0229" w:rsidSect="001D2C0B">
      <w:pgSz w:w="12240" w:h="15840"/>
      <w:pgMar w:top="1440" w:right="1800" w:bottom="1440" w:left="180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E1744" w14:textId="77777777" w:rsidR="002828C6" w:rsidRDefault="002828C6" w:rsidP="009822CA">
      <w:pPr>
        <w:spacing w:after="0" w:line="240" w:lineRule="auto"/>
      </w:pPr>
      <w:r>
        <w:separator/>
      </w:r>
    </w:p>
  </w:endnote>
  <w:endnote w:type="continuationSeparator" w:id="0">
    <w:p w14:paraId="4DDA68B3" w14:textId="77777777" w:rsidR="002828C6" w:rsidRDefault="002828C6" w:rsidP="00982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3FC5A" w14:textId="77777777" w:rsidR="002828C6" w:rsidRDefault="002828C6" w:rsidP="009822CA">
      <w:pPr>
        <w:spacing w:after="0" w:line="240" w:lineRule="auto"/>
      </w:pPr>
      <w:r>
        <w:separator/>
      </w:r>
    </w:p>
  </w:footnote>
  <w:footnote w:type="continuationSeparator" w:id="0">
    <w:p w14:paraId="41649BF6" w14:textId="77777777" w:rsidR="002828C6" w:rsidRDefault="002828C6" w:rsidP="00982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885FF" w14:textId="54614F2E" w:rsidR="009822CA" w:rsidRDefault="009822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B982" w14:textId="33D3834F" w:rsidR="009822CA" w:rsidRDefault="009822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F78C" w14:textId="0C765CD1" w:rsidR="009822CA" w:rsidRDefault="009822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FE07B0"/>
    <w:multiLevelType w:val="hybridMultilevel"/>
    <w:tmpl w:val="E2EAC944"/>
    <w:lvl w:ilvl="0" w:tplc="841A78AC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39BE30"/>
    <w:multiLevelType w:val="hybridMultilevel"/>
    <w:tmpl w:val="89FAA780"/>
    <w:lvl w:ilvl="0" w:tplc="6386A946">
      <w:start w:val="1"/>
      <w:numFmt w:val="decimal"/>
      <w:lvlText w:val="%1."/>
      <w:lvlJc w:val="left"/>
      <w:pPr>
        <w:ind w:left="720" w:hanging="360"/>
      </w:pPr>
    </w:lvl>
    <w:lvl w:ilvl="1" w:tplc="5372D484">
      <w:start w:val="1"/>
      <w:numFmt w:val="lowerLetter"/>
      <w:lvlText w:val="%2."/>
      <w:lvlJc w:val="left"/>
      <w:pPr>
        <w:ind w:left="1440" w:hanging="360"/>
      </w:pPr>
    </w:lvl>
    <w:lvl w:ilvl="2" w:tplc="79287A0E">
      <w:start w:val="1"/>
      <w:numFmt w:val="lowerRoman"/>
      <w:lvlText w:val="%3."/>
      <w:lvlJc w:val="right"/>
      <w:pPr>
        <w:ind w:left="2160" w:hanging="180"/>
      </w:pPr>
    </w:lvl>
    <w:lvl w:ilvl="3" w:tplc="D1867B44">
      <w:start w:val="1"/>
      <w:numFmt w:val="decimal"/>
      <w:lvlText w:val="%4."/>
      <w:lvlJc w:val="left"/>
      <w:pPr>
        <w:ind w:left="2880" w:hanging="360"/>
      </w:pPr>
    </w:lvl>
    <w:lvl w:ilvl="4" w:tplc="4E520B20">
      <w:start w:val="1"/>
      <w:numFmt w:val="lowerLetter"/>
      <w:lvlText w:val="%5."/>
      <w:lvlJc w:val="left"/>
      <w:pPr>
        <w:ind w:left="3600" w:hanging="360"/>
      </w:pPr>
    </w:lvl>
    <w:lvl w:ilvl="5" w:tplc="35AC7654">
      <w:start w:val="1"/>
      <w:numFmt w:val="lowerRoman"/>
      <w:lvlText w:val="%6."/>
      <w:lvlJc w:val="right"/>
      <w:pPr>
        <w:ind w:left="4320" w:hanging="180"/>
      </w:pPr>
    </w:lvl>
    <w:lvl w:ilvl="6" w:tplc="02282760">
      <w:start w:val="1"/>
      <w:numFmt w:val="decimal"/>
      <w:lvlText w:val="%7."/>
      <w:lvlJc w:val="left"/>
      <w:pPr>
        <w:ind w:left="5040" w:hanging="360"/>
      </w:pPr>
    </w:lvl>
    <w:lvl w:ilvl="7" w:tplc="D214D6F0">
      <w:start w:val="1"/>
      <w:numFmt w:val="lowerLetter"/>
      <w:lvlText w:val="%8."/>
      <w:lvlJc w:val="left"/>
      <w:pPr>
        <w:ind w:left="5760" w:hanging="360"/>
      </w:pPr>
    </w:lvl>
    <w:lvl w:ilvl="8" w:tplc="69321F34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032459">
    <w:abstractNumId w:val="9"/>
  </w:num>
  <w:num w:numId="2" w16cid:durableId="1137576609">
    <w:abstractNumId w:val="8"/>
  </w:num>
  <w:num w:numId="3" w16cid:durableId="1467623365">
    <w:abstractNumId w:val="5"/>
  </w:num>
  <w:num w:numId="4" w16cid:durableId="1534539903">
    <w:abstractNumId w:val="1"/>
  </w:num>
  <w:num w:numId="5" w16cid:durableId="1723481369">
    <w:abstractNumId w:val="7"/>
  </w:num>
  <w:num w:numId="6" w16cid:durableId="1805735299">
    <w:abstractNumId w:val="3"/>
  </w:num>
  <w:num w:numId="7" w16cid:durableId="1864174635">
    <w:abstractNumId w:val="0"/>
  </w:num>
  <w:num w:numId="8" w16cid:durableId="1969429346">
    <w:abstractNumId w:val="2"/>
  </w:num>
  <w:num w:numId="9" w16cid:durableId="2140680392">
    <w:abstractNumId w:val="4"/>
  </w:num>
  <w:num w:numId="10" w16cid:durableId="441152982">
    <w:abstractNumId w:val="6"/>
  </w:num>
  <w:num w:numId="11" w16cid:durableId="6533426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82"/>
    <w:rsid w:val="00003672"/>
    <w:rsid w:val="0000397F"/>
    <w:rsid w:val="00010CD3"/>
    <w:rsid w:val="00017461"/>
    <w:rsid w:val="00020320"/>
    <w:rsid w:val="00025349"/>
    <w:rsid w:val="0002549F"/>
    <w:rsid w:val="00034616"/>
    <w:rsid w:val="0004502B"/>
    <w:rsid w:val="00047A19"/>
    <w:rsid w:val="00053F21"/>
    <w:rsid w:val="0005633D"/>
    <w:rsid w:val="0006063C"/>
    <w:rsid w:val="00061AD9"/>
    <w:rsid w:val="00073B44"/>
    <w:rsid w:val="00084007"/>
    <w:rsid w:val="00093246"/>
    <w:rsid w:val="000B398D"/>
    <w:rsid w:val="000C7143"/>
    <w:rsid w:val="000D2E6F"/>
    <w:rsid w:val="000D61FA"/>
    <w:rsid w:val="000D62AA"/>
    <w:rsid w:val="000E0865"/>
    <w:rsid w:val="000E18FD"/>
    <w:rsid w:val="000E6D2C"/>
    <w:rsid w:val="000F6D10"/>
    <w:rsid w:val="000F75D4"/>
    <w:rsid w:val="00104D66"/>
    <w:rsid w:val="00105CAA"/>
    <w:rsid w:val="00105E91"/>
    <w:rsid w:val="001157CB"/>
    <w:rsid w:val="00126343"/>
    <w:rsid w:val="00133D18"/>
    <w:rsid w:val="00134C3D"/>
    <w:rsid w:val="00141EDA"/>
    <w:rsid w:val="0015074B"/>
    <w:rsid w:val="0015310E"/>
    <w:rsid w:val="0016058F"/>
    <w:rsid w:val="0018005D"/>
    <w:rsid w:val="00184C26"/>
    <w:rsid w:val="00185435"/>
    <w:rsid w:val="001915A9"/>
    <w:rsid w:val="001A1E7F"/>
    <w:rsid w:val="001B3AA7"/>
    <w:rsid w:val="001C1379"/>
    <w:rsid w:val="001C1D0E"/>
    <w:rsid w:val="001C3095"/>
    <w:rsid w:val="001D2C0B"/>
    <w:rsid w:val="001E6CDD"/>
    <w:rsid w:val="00203A43"/>
    <w:rsid w:val="00204FB8"/>
    <w:rsid w:val="0021432F"/>
    <w:rsid w:val="00215BBF"/>
    <w:rsid w:val="00221C99"/>
    <w:rsid w:val="00223563"/>
    <w:rsid w:val="00224FA2"/>
    <w:rsid w:val="00230862"/>
    <w:rsid w:val="00235990"/>
    <w:rsid w:val="00242DD1"/>
    <w:rsid w:val="00265F1D"/>
    <w:rsid w:val="002717E8"/>
    <w:rsid w:val="002738B0"/>
    <w:rsid w:val="002828C6"/>
    <w:rsid w:val="002908B6"/>
    <w:rsid w:val="002951E2"/>
    <w:rsid w:val="0029639D"/>
    <w:rsid w:val="002A20E1"/>
    <w:rsid w:val="002B1A4A"/>
    <w:rsid w:val="002B380D"/>
    <w:rsid w:val="002E23E1"/>
    <w:rsid w:val="002E435A"/>
    <w:rsid w:val="002E69EB"/>
    <w:rsid w:val="002F357D"/>
    <w:rsid w:val="002F72F5"/>
    <w:rsid w:val="003049CC"/>
    <w:rsid w:val="00310415"/>
    <w:rsid w:val="00311380"/>
    <w:rsid w:val="00326F90"/>
    <w:rsid w:val="003377A3"/>
    <w:rsid w:val="00341F60"/>
    <w:rsid w:val="00353328"/>
    <w:rsid w:val="00353BCF"/>
    <w:rsid w:val="003646BE"/>
    <w:rsid w:val="00366614"/>
    <w:rsid w:val="0036698C"/>
    <w:rsid w:val="0037695B"/>
    <w:rsid w:val="00381488"/>
    <w:rsid w:val="00384962"/>
    <w:rsid w:val="003B06F4"/>
    <w:rsid w:val="003C2711"/>
    <w:rsid w:val="003D1641"/>
    <w:rsid w:val="003E159A"/>
    <w:rsid w:val="00441FA8"/>
    <w:rsid w:val="004865CB"/>
    <w:rsid w:val="004917C6"/>
    <w:rsid w:val="004A3226"/>
    <w:rsid w:val="004B210C"/>
    <w:rsid w:val="004B2871"/>
    <w:rsid w:val="004D2D36"/>
    <w:rsid w:val="004F3A6C"/>
    <w:rsid w:val="004F557E"/>
    <w:rsid w:val="004F5804"/>
    <w:rsid w:val="0052222C"/>
    <w:rsid w:val="0053064B"/>
    <w:rsid w:val="005324C4"/>
    <w:rsid w:val="005329BD"/>
    <w:rsid w:val="0053665B"/>
    <w:rsid w:val="00543A83"/>
    <w:rsid w:val="00554EBE"/>
    <w:rsid w:val="0056255B"/>
    <w:rsid w:val="00565163"/>
    <w:rsid w:val="00566ED3"/>
    <w:rsid w:val="00567354"/>
    <w:rsid w:val="005676BA"/>
    <w:rsid w:val="00571780"/>
    <w:rsid w:val="00571F4F"/>
    <w:rsid w:val="00575963"/>
    <w:rsid w:val="00582E5D"/>
    <w:rsid w:val="0058619A"/>
    <w:rsid w:val="005B1F06"/>
    <w:rsid w:val="005C1ACD"/>
    <w:rsid w:val="005C7DE6"/>
    <w:rsid w:val="005D22B6"/>
    <w:rsid w:val="005F7536"/>
    <w:rsid w:val="00604FF9"/>
    <w:rsid w:val="00611B20"/>
    <w:rsid w:val="00622949"/>
    <w:rsid w:val="0063458F"/>
    <w:rsid w:val="00636832"/>
    <w:rsid w:val="00637D04"/>
    <w:rsid w:val="00655602"/>
    <w:rsid w:val="006811F3"/>
    <w:rsid w:val="00682AF8"/>
    <w:rsid w:val="00687C3F"/>
    <w:rsid w:val="0069695A"/>
    <w:rsid w:val="006A5FF7"/>
    <w:rsid w:val="006B66E0"/>
    <w:rsid w:val="006E4B65"/>
    <w:rsid w:val="006E759A"/>
    <w:rsid w:val="00702BA7"/>
    <w:rsid w:val="007119D3"/>
    <w:rsid w:val="00724B8F"/>
    <w:rsid w:val="00727FE5"/>
    <w:rsid w:val="00736C5C"/>
    <w:rsid w:val="0075579D"/>
    <w:rsid w:val="00764087"/>
    <w:rsid w:val="00765923"/>
    <w:rsid w:val="00776235"/>
    <w:rsid w:val="007802DF"/>
    <w:rsid w:val="00780B02"/>
    <w:rsid w:val="00782E07"/>
    <w:rsid w:val="007A0E00"/>
    <w:rsid w:val="007D4B96"/>
    <w:rsid w:val="007D4D69"/>
    <w:rsid w:val="007D5532"/>
    <w:rsid w:val="007E4A4B"/>
    <w:rsid w:val="007E6FC4"/>
    <w:rsid w:val="007F4873"/>
    <w:rsid w:val="0080498D"/>
    <w:rsid w:val="008132EF"/>
    <w:rsid w:val="00834B66"/>
    <w:rsid w:val="00842355"/>
    <w:rsid w:val="008741B6"/>
    <w:rsid w:val="00892876"/>
    <w:rsid w:val="008947E9"/>
    <w:rsid w:val="00896E28"/>
    <w:rsid w:val="008A2D1E"/>
    <w:rsid w:val="008B0244"/>
    <w:rsid w:val="008C4A1F"/>
    <w:rsid w:val="008D31C9"/>
    <w:rsid w:val="008D5AD8"/>
    <w:rsid w:val="008E2873"/>
    <w:rsid w:val="008E34B5"/>
    <w:rsid w:val="00910FC7"/>
    <w:rsid w:val="00932575"/>
    <w:rsid w:val="009617FA"/>
    <w:rsid w:val="00965F20"/>
    <w:rsid w:val="009678F5"/>
    <w:rsid w:val="009822CA"/>
    <w:rsid w:val="00987645"/>
    <w:rsid w:val="009A1FB8"/>
    <w:rsid w:val="009B404E"/>
    <w:rsid w:val="009B498A"/>
    <w:rsid w:val="009C3463"/>
    <w:rsid w:val="009C5506"/>
    <w:rsid w:val="009D2821"/>
    <w:rsid w:val="009F2E47"/>
    <w:rsid w:val="00A2196E"/>
    <w:rsid w:val="00A2683B"/>
    <w:rsid w:val="00A36E8F"/>
    <w:rsid w:val="00A40B79"/>
    <w:rsid w:val="00A52FC6"/>
    <w:rsid w:val="00A67A55"/>
    <w:rsid w:val="00A772D3"/>
    <w:rsid w:val="00A8571F"/>
    <w:rsid w:val="00A9058A"/>
    <w:rsid w:val="00A9670B"/>
    <w:rsid w:val="00A975B0"/>
    <w:rsid w:val="00AA1D8D"/>
    <w:rsid w:val="00AB1DCB"/>
    <w:rsid w:val="00AE00C6"/>
    <w:rsid w:val="00AE01B6"/>
    <w:rsid w:val="00AE652B"/>
    <w:rsid w:val="00AF65CB"/>
    <w:rsid w:val="00B00594"/>
    <w:rsid w:val="00B02BEC"/>
    <w:rsid w:val="00B03F0D"/>
    <w:rsid w:val="00B07EBD"/>
    <w:rsid w:val="00B206D1"/>
    <w:rsid w:val="00B25D9A"/>
    <w:rsid w:val="00B339CB"/>
    <w:rsid w:val="00B44EDF"/>
    <w:rsid w:val="00B47730"/>
    <w:rsid w:val="00B5081B"/>
    <w:rsid w:val="00B626C1"/>
    <w:rsid w:val="00B64C6A"/>
    <w:rsid w:val="00B713FD"/>
    <w:rsid w:val="00BA0690"/>
    <w:rsid w:val="00BC790B"/>
    <w:rsid w:val="00BD6EB4"/>
    <w:rsid w:val="00BE245F"/>
    <w:rsid w:val="00BE4B20"/>
    <w:rsid w:val="00BF0DC5"/>
    <w:rsid w:val="00BF1A41"/>
    <w:rsid w:val="00C039FF"/>
    <w:rsid w:val="00C14741"/>
    <w:rsid w:val="00C2694A"/>
    <w:rsid w:val="00C36705"/>
    <w:rsid w:val="00C40D08"/>
    <w:rsid w:val="00C60D56"/>
    <w:rsid w:val="00C720A8"/>
    <w:rsid w:val="00C7217B"/>
    <w:rsid w:val="00C83326"/>
    <w:rsid w:val="00C9595A"/>
    <w:rsid w:val="00CA13C9"/>
    <w:rsid w:val="00CA60BE"/>
    <w:rsid w:val="00CB0664"/>
    <w:rsid w:val="00CB293B"/>
    <w:rsid w:val="00CB6E9B"/>
    <w:rsid w:val="00CC17BB"/>
    <w:rsid w:val="00CC393E"/>
    <w:rsid w:val="00CC6809"/>
    <w:rsid w:val="00CD2D11"/>
    <w:rsid w:val="00CD4354"/>
    <w:rsid w:val="00CE1976"/>
    <w:rsid w:val="00D001AC"/>
    <w:rsid w:val="00D01FA3"/>
    <w:rsid w:val="00D16B86"/>
    <w:rsid w:val="00D17F6E"/>
    <w:rsid w:val="00D21782"/>
    <w:rsid w:val="00D230EE"/>
    <w:rsid w:val="00D31466"/>
    <w:rsid w:val="00D332AB"/>
    <w:rsid w:val="00D33C76"/>
    <w:rsid w:val="00D47775"/>
    <w:rsid w:val="00D51F22"/>
    <w:rsid w:val="00D5248F"/>
    <w:rsid w:val="00D5257A"/>
    <w:rsid w:val="00D579E4"/>
    <w:rsid w:val="00D63DF0"/>
    <w:rsid w:val="00D716A8"/>
    <w:rsid w:val="00D72025"/>
    <w:rsid w:val="00D75F29"/>
    <w:rsid w:val="00DA36DB"/>
    <w:rsid w:val="00DA76A5"/>
    <w:rsid w:val="00DC0D3E"/>
    <w:rsid w:val="00DC2D93"/>
    <w:rsid w:val="00DC4EC6"/>
    <w:rsid w:val="00DD21E8"/>
    <w:rsid w:val="00DE1B15"/>
    <w:rsid w:val="00DE363D"/>
    <w:rsid w:val="00E1478D"/>
    <w:rsid w:val="00E220D1"/>
    <w:rsid w:val="00E419B8"/>
    <w:rsid w:val="00E5412C"/>
    <w:rsid w:val="00E8155B"/>
    <w:rsid w:val="00EA194C"/>
    <w:rsid w:val="00EC7902"/>
    <w:rsid w:val="00EE2181"/>
    <w:rsid w:val="00EE325B"/>
    <w:rsid w:val="00EF3014"/>
    <w:rsid w:val="00F05F8B"/>
    <w:rsid w:val="00F067CC"/>
    <w:rsid w:val="00F102B4"/>
    <w:rsid w:val="00F10FFC"/>
    <w:rsid w:val="00F14BE8"/>
    <w:rsid w:val="00F14E13"/>
    <w:rsid w:val="00F169FC"/>
    <w:rsid w:val="00F17113"/>
    <w:rsid w:val="00F27FC4"/>
    <w:rsid w:val="00F62F46"/>
    <w:rsid w:val="00F64C9C"/>
    <w:rsid w:val="00FA122C"/>
    <w:rsid w:val="00FA416C"/>
    <w:rsid w:val="00FB3396"/>
    <w:rsid w:val="00FC693F"/>
    <w:rsid w:val="00FD0542"/>
    <w:rsid w:val="00FE1870"/>
    <w:rsid w:val="00FE1E87"/>
    <w:rsid w:val="00FF7543"/>
    <w:rsid w:val="02462FE5"/>
    <w:rsid w:val="03D7046E"/>
    <w:rsid w:val="041F8FEC"/>
    <w:rsid w:val="04AB4397"/>
    <w:rsid w:val="0561FF84"/>
    <w:rsid w:val="06D42615"/>
    <w:rsid w:val="07DBF236"/>
    <w:rsid w:val="081BE052"/>
    <w:rsid w:val="08452516"/>
    <w:rsid w:val="0A88FD79"/>
    <w:rsid w:val="0B89A1BB"/>
    <w:rsid w:val="0C7B1CAA"/>
    <w:rsid w:val="0D83619B"/>
    <w:rsid w:val="0DDECEE2"/>
    <w:rsid w:val="0DE6096B"/>
    <w:rsid w:val="0EC37884"/>
    <w:rsid w:val="0FE689BA"/>
    <w:rsid w:val="113CD731"/>
    <w:rsid w:val="128C27CA"/>
    <w:rsid w:val="12D81DE5"/>
    <w:rsid w:val="1370A351"/>
    <w:rsid w:val="1390FFBE"/>
    <w:rsid w:val="15D4AC03"/>
    <w:rsid w:val="15DE15A4"/>
    <w:rsid w:val="1631E967"/>
    <w:rsid w:val="1755546F"/>
    <w:rsid w:val="17E181E6"/>
    <w:rsid w:val="1825A84C"/>
    <w:rsid w:val="1828567A"/>
    <w:rsid w:val="18C15A86"/>
    <w:rsid w:val="1AC425C9"/>
    <w:rsid w:val="1B783F66"/>
    <w:rsid w:val="1C66C33F"/>
    <w:rsid w:val="1C68BAAB"/>
    <w:rsid w:val="1F5ECABC"/>
    <w:rsid w:val="20420314"/>
    <w:rsid w:val="230B392B"/>
    <w:rsid w:val="236FC65E"/>
    <w:rsid w:val="23DB7394"/>
    <w:rsid w:val="25226760"/>
    <w:rsid w:val="27BB1350"/>
    <w:rsid w:val="2864DA95"/>
    <w:rsid w:val="2883EA92"/>
    <w:rsid w:val="28DC00CA"/>
    <w:rsid w:val="29E9D90A"/>
    <w:rsid w:val="2A01595B"/>
    <w:rsid w:val="2A186FAB"/>
    <w:rsid w:val="2AAB76A0"/>
    <w:rsid w:val="2B1EE2BA"/>
    <w:rsid w:val="30DA4023"/>
    <w:rsid w:val="31559167"/>
    <w:rsid w:val="3174759D"/>
    <w:rsid w:val="318A3075"/>
    <w:rsid w:val="330FD599"/>
    <w:rsid w:val="360A739F"/>
    <w:rsid w:val="363525F8"/>
    <w:rsid w:val="38D96929"/>
    <w:rsid w:val="39038AE6"/>
    <w:rsid w:val="396CC9D1"/>
    <w:rsid w:val="39BAF3B5"/>
    <w:rsid w:val="39C03B30"/>
    <w:rsid w:val="3A3927B8"/>
    <w:rsid w:val="3A557975"/>
    <w:rsid w:val="3AEBC15E"/>
    <w:rsid w:val="3EA3AD5E"/>
    <w:rsid w:val="3FA38CA7"/>
    <w:rsid w:val="4041A4FF"/>
    <w:rsid w:val="406C0C3E"/>
    <w:rsid w:val="4164AE13"/>
    <w:rsid w:val="41DE86F3"/>
    <w:rsid w:val="42AF1569"/>
    <w:rsid w:val="440DBFE3"/>
    <w:rsid w:val="45220BAB"/>
    <w:rsid w:val="456E14F6"/>
    <w:rsid w:val="45E79517"/>
    <w:rsid w:val="4613969A"/>
    <w:rsid w:val="4658568F"/>
    <w:rsid w:val="4706D72D"/>
    <w:rsid w:val="47218D3A"/>
    <w:rsid w:val="4899C3EA"/>
    <w:rsid w:val="48E7E4CA"/>
    <w:rsid w:val="49163280"/>
    <w:rsid w:val="4AC2A0F0"/>
    <w:rsid w:val="4B0ADD17"/>
    <w:rsid w:val="4B34F20F"/>
    <w:rsid w:val="4BA65051"/>
    <w:rsid w:val="4CE67A8C"/>
    <w:rsid w:val="4E5636E8"/>
    <w:rsid w:val="4ECF0EB7"/>
    <w:rsid w:val="50084D74"/>
    <w:rsid w:val="51C613A6"/>
    <w:rsid w:val="526208A1"/>
    <w:rsid w:val="531FCA0A"/>
    <w:rsid w:val="532E5926"/>
    <w:rsid w:val="53379859"/>
    <w:rsid w:val="539E3FE6"/>
    <w:rsid w:val="53A5E703"/>
    <w:rsid w:val="53E63B22"/>
    <w:rsid w:val="54C04B9F"/>
    <w:rsid w:val="552EF59F"/>
    <w:rsid w:val="554B0229"/>
    <w:rsid w:val="563A5985"/>
    <w:rsid w:val="56C75ECB"/>
    <w:rsid w:val="5707F66C"/>
    <w:rsid w:val="570CB565"/>
    <w:rsid w:val="57853CF4"/>
    <w:rsid w:val="586DC1F0"/>
    <w:rsid w:val="5B3E3314"/>
    <w:rsid w:val="5C395550"/>
    <w:rsid w:val="5CCB7B31"/>
    <w:rsid w:val="5DEFFFFE"/>
    <w:rsid w:val="5EEB2225"/>
    <w:rsid w:val="609728FE"/>
    <w:rsid w:val="6396F301"/>
    <w:rsid w:val="66A222E2"/>
    <w:rsid w:val="689E8404"/>
    <w:rsid w:val="693D8876"/>
    <w:rsid w:val="697B99A9"/>
    <w:rsid w:val="6A35AE85"/>
    <w:rsid w:val="6A81887D"/>
    <w:rsid w:val="6ABC0D12"/>
    <w:rsid w:val="6C6087DD"/>
    <w:rsid w:val="6D6146FF"/>
    <w:rsid w:val="6DCD03C3"/>
    <w:rsid w:val="6ED3E362"/>
    <w:rsid w:val="701CFB16"/>
    <w:rsid w:val="7073DC87"/>
    <w:rsid w:val="721C0A32"/>
    <w:rsid w:val="7291D2EF"/>
    <w:rsid w:val="72CB3EA7"/>
    <w:rsid w:val="73010736"/>
    <w:rsid w:val="7343C636"/>
    <w:rsid w:val="74BE8F51"/>
    <w:rsid w:val="770B4F9F"/>
    <w:rsid w:val="79296802"/>
    <w:rsid w:val="7BEBBA10"/>
    <w:rsid w:val="7BF47EBA"/>
    <w:rsid w:val="7C292DF8"/>
    <w:rsid w:val="7C6CC2F6"/>
    <w:rsid w:val="7DCC3B85"/>
    <w:rsid w:val="7F2A6EAB"/>
    <w:rsid w:val="7F9ADDF5"/>
    <w:rsid w:val="7FCD9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5045B14-E6D9-417D-893D-27AECB09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910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customStyle="1" w:styleId="normaltextrun">
    <w:name w:val="normaltextrun"/>
    <w:basedOn w:val="DefaultParagraphFont"/>
    <w:rsid w:val="00910FC7"/>
  </w:style>
  <w:style w:type="character" w:customStyle="1" w:styleId="eop">
    <w:name w:val="eop"/>
    <w:basedOn w:val="DefaultParagraphFont"/>
    <w:rsid w:val="00910FC7"/>
  </w:style>
  <w:style w:type="character" w:customStyle="1" w:styleId="c">
    <w:name w:val="c"/>
    <w:basedOn w:val="DefaultParagraphFont"/>
    <w:rsid w:val="002A20E1"/>
  </w:style>
  <w:style w:type="character" w:customStyle="1" w:styleId="pdn-text-gray">
    <w:name w:val="pdn-text-gray"/>
    <w:basedOn w:val="DefaultParagraphFont"/>
    <w:rsid w:val="002A20E1"/>
  </w:style>
  <w:style w:type="paragraph" w:styleId="NormalWeb">
    <w:name w:val="Normal (Web)"/>
    <w:basedOn w:val="Normal"/>
    <w:uiPriority w:val="99"/>
    <w:semiHidden/>
    <w:unhideWhenUsed/>
    <w:rsid w:val="00134C3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F3A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3144</Characters>
  <Application>Microsoft Office Word</Application>
  <DocSecurity>0</DocSecurity>
  <Lines>26</Lines>
  <Paragraphs>7</Paragraphs>
  <ScaleCrop>false</ScaleCrop>
  <Manager/>
  <Company/>
  <LinksUpToDate>false</LinksUpToDate>
  <CharactersWithSpaces>3688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 Sahat (DNIA)</cp:lastModifiedBy>
  <cp:revision>2</cp:revision>
  <cp:lastPrinted>2026-06-26T15:19:00Z</cp:lastPrinted>
  <dcterms:created xsi:type="dcterms:W3CDTF">2026-10-21T08:31:00Z</dcterms:created>
  <dcterms:modified xsi:type="dcterms:W3CDTF">2026-10-21T08:31:00Z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436f77-ff2d-412b-8c2e-192c8edbc7a5_Enabled">
    <vt:lpwstr>true</vt:lpwstr>
  </property>
  <property fmtid="{D5CDD505-2E9C-101B-9397-08002B2CF9AE}" pid="3" name="MSIP_Label_00436f77-ff2d-412b-8c2e-192c8edbc7a5_SetDate">
    <vt:lpwstr>2026-08-13T01:03:07Z</vt:lpwstr>
  </property>
  <property fmtid="{D5CDD505-2E9C-101B-9397-08002B2CF9AE}" pid="4" name="MSIP_Label_00436f77-ff2d-412b-8c2e-192c8edbc7a5_Method">
    <vt:lpwstr>Privileged</vt:lpwstr>
  </property>
  <property fmtid="{D5CDD505-2E9C-101B-9397-08002B2CF9AE}" pid="5" name="MSIP_Label_00436f77-ff2d-412b-8c2e-192c8edbc7a5_Name">
    <vt:lpwstr>G_MIP_Public_Exception</vt:lpwstr>
  </property>
  <property fmtid="{D5CDD505-2E9C-101B-9397-08002B2CF9AE}" pid="6" name="MSIP_Label_00436f77-ff2d-412b-8c2e-192c8edbc7a5_SiteId">
    <vt:lpwstr>69405920-b673-4f7c-8845-e124e9d08af2</vt:lpwstr>
  </property>
  <property fmtid="{D5CDD505-2E9C-101B-9397-08002B2CF9AE}" pid="7" name="MSIP_Label_00436f77-ff2d-412b-8c2e-192c8edbc7a5_ActionId">
    <vt:lpwstr>fb3591da-ae59-47d8-ba13-ec20fa0a743c</vt:lpwstr>
  </property>
  <property fmtid="{D5CDD505-2E9C-101B-9397-08002B2CF9AE}" pid="8" name="MSIP_Label_00436f77-ff2d-412b-8c2e-192c8edbc7a5_ContentBits">
    <vt:lpwstr>0</vt:lpwstr>
  </property>
  <property fmtid="{D5CDD505-2E9C-101B-9397-08002B2CF9AE}" pid="9" name="MSIP_Label_00436f77-ff2d-412b-8c2e-192c8edbc7a5_Tag">
    <vt:lpwstr>10, 0, 1, 1</vt:lpwstr>
  </property>
</Properties>
</file>